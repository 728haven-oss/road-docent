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36E1" w14:textId="77777777" w:rsidR="00DD37FC" w:rsidRDefault="00F27D48">
      <w:pPr>
        <w:pStyle w:val="1"/>
        <w:spacing w:before="0" w:after="60"/>
        <w:rPr>
          <w:lang w:eastAsia="ko-KR"/>
        </w:rPr>
      </w:pPr>
      <w:proofErr w:type="gramStart"/>
      <w:r>
        <w:rPr>
          <w:lang w:eastAsia="ko-KR"/>
        </w:rPr>
        <w:t>01  참가신청서</w:t>
      </w:r>
      <w:proofErr w:type="gramEnd"/>
      <w:r>
        <w:rPr>
          <w:lang w:eastAsia="ko-KR"/>
        </w:rPr>
        <w:t xml:space="preserve"> · 운영 접수용</w:t>
      </w:r>
    </w:p>
    <w:p w14:paraId="454B3B7E" w14:textId="5EBAC53F" w:rsidR="00DD37FC" w:rsidRDefault="00F27D48">
      <w:pPr>
        <w:spacing w:after="60"/>
        <w:rPr>
          <w:lang w:eastAsia="ko-KR"/>
        </w:rPr>
      </w:pPr>
      <w:r>
        <w:rPr>
          <w:b/>
          <w:sz w:val="30"/>
          <w:lang w:eastAsia="ko-KR"/>
        </w:rPr>
        <w:t xml:space="preserve">현대자동차그룹 </w:t>
      </w:r>
      <w:r w:rsidR="0060363C">
        <w:rPr>
          <w:rFonts w:hint="eastAsia"/>
          <w:b/>
          <w:sz w:val="30"/>
          <w:lang w:eastAsia="ko-KR"/>
        </w:rPr>
        <w:t xml:space="preserve">차량용 </w:t>
      </w:r>
      <w:r>
        <w:rPr>
          <w:b/>
          <w:sz w:val="30"/>
          <w:lang w:eastAsia="ko-KR"/>
        </w:rPr>
        <w:t>앱</w:t>
      </w:r>
      <w:r w:rsidR="0060363C">
        <w:rPr>
          <w:rFonts w:hint="eastAsia"/>
          <w:b/>
          <w:sz w:val="30"/>
          <w:lang w:eastAsia="ko-KR"/>
        </w:rPr>
        <w:t xml:space="preserve"> 개발</w:t>
      </w:r>
      <w:r>
        <w:rPr>
          <w:b/>
          <w:sz w:val="30"/>
          <w:lang w:eastAsia="ko-KR"/>
        </w:rPr>
        <w:t xml:space="preserve"> 공모전</w:t>
      </w:r>
    </w:p>
    <w:p w14:paraId="2124F0B2" w14:textId="77777777" w:rsidR="00DD37FC" w:rsidRDefault="00F27D48">
      <w:pPr>
        <w:pStyle w:val="21"/>
        <w:spacing w:before="0" w:after="60"/>
        <w:rPr>
          <w:lang w:eastAsia="ko-KR"/>
        </w:rPr>
      </w:pPr>
      <w:r>
        <w:rPr>
          <w:lang w:eastAsia="ko-KR"/>
        </w:rPr>
        <w:t>제출 안내</w:t>
      </w:r>
    </w:p>
    <w:p w14:paraId="213299BC" w14:textId="77777777" w:rsidR="00DD37FC" w:rsidRDefault="00F27D48">
      <w:pPr>
        <w:spacing w:after="60"/>
        <w:rPr>
          <w:lang w:eastAsia="ko-KR"/>
        </w:rPr>
      </w:pPr>
      <w:r>
        <w:rPr>
          <w:lang w:eastAsia="ko-KR"/>
        </w:rPr>
        <w:t>회원가입 없이 작성한 신청서와 제출자료를 이메일로 제출합니다.</w:t>
      </w:r>
    </w:p>
    <w:p w14:paraId="1BBA4337" w14:textId="43009B8B" w:rsidR="00DD37FC" w:rsidRDefault="00F27D48" w:rsidP="5EE8E7A1">
      <w:pPr>
        <w:pStyle w:val="aa"/>
        <w:numPr>
          <w:ilvl w:val="0"/>
          <w:numId w:val="2"/>
        </w:numPr>
        <w:spacing w:after="60"/>
        <w:rPr>
          <w:lang w:eastAsia="ko-KR"/>
        </w:rPr>
      </w:pPr>
      <w:r w:rsidRPr="5EE8E7A1">
        <w:rPr>
          <w:lang w:eastAsia="ko-KR"/>
        </w:rPr>
        <w:t xml:space="preserve">접수 이메일: </w:t>
      </w:r>
      <w:hyperlink r:id="rId8">
        <w:r w:rsidR="00DD37FC" w:rsidRPr="5EE8E7A1">
          <w:rPr>
            <w:rStyle w:val="aff2"/>
            <w:lang w:eastAsia="ko-KR"/>
          </w:rPr>
          <w:t>appdevchallenge@hyundai-partners.com</w:t>
        </w:r>
      </w:hyperlink>
    </w:p>
    <w:p w14:paraId="7EADA38A" w14:textId="16AF30B2" w:rsidR="00DD37FC" w:rsidRDefault="00F27D48" w:rsidP="5EE8E7A1">
      <w:pPr>
        <w:pStyle w:val="aa"/>
        <w:numPr>
          <w:ilvl w:val="0"/>
          <w:numId w:val="2"/>
        </w:numPr>
        <w:spacing w:after="60"/>
        <w:rPr>
          <w:lang w:eastAsia="ko-KR"/>
        </w:rPr>
      </w:pPr>
      <w:r w:rsidRPr="5EE8E7A1">
        <w:rPr>
          <w:lang w:eastAsia="ko-KR"/>
        </w:rPr>
        <w:t>접수기간: 2026.10.21(수) ~ 2026.11.15(일)</w:t>
      </w:r>
      <w:r w:rsidR="004B767F">
        <w:rPr>
          <w:rFonts w:hint="eastAsia"/>
          <w:lang w:eastAsia="ko-KR"/>
        </w:rPr>
        <w:t xml:space="preserve"> 23:59까지 지원접수</w:t>
      </w:r>
    </w:p>
    <w:p w14:paraId="209A4642" w14:textId="48398DE6" w:rsidR="00DD37FC" w:rsidRDefault="00F27D48" w:rsidP="5EE8E7A1">
      <w:pPr>
        <w:pStyle w:val="aa"/>
        <w:numPr>
          <w:ilvl w:val="0"/>
          <w:numId w:val="2"/>
        </w:numPr>
        <w:spacing w:after="60"/>
        <w:rPr>
          <w:lang w:eastAsia="ko-KR"/>
        </w:rPr>
      </w:pPr>
      <w:r w:rsidRPr="5EE8E7A1">
        <w:rPr>
          <w:lang w:eastAsia="ko-KR"/>
        </w:rPr>
        <w:t>메일 제목: [차량용 앱 개발 공모전] 팀명(개인은 성명)_대표자명</w:t>
      </w:r>
    </w:p>
    <w:p w14:paraId="2C82451F" w14:textId="47D19B07" w:rsidR="00DD37FC" w:rsidRDefault="007F4C78" w:rsidP="004A66E4">
      <w:pPr>
        <w:spacing w:after="60"/>
        <w:ind w:left="720"/>
        <w:rPr>
          <w:lang w:eastAsia="ko-KR"/>
        </w:rPr>
      </w:pPr>
      <w:r>
        <w:rPr>
          <w:rFonts w:hint="eastAsia"/>
          <w:color w:val="555555"/>
          <w:sz w:val="17"/>
          <w:szCs w:val="17"/>
          <w:lang w:eastAsia="ko-KR"/>
        </w:rPr>
        <w:t xml:space="preserve">※ </w:t>
      </w:r>
      <w:r w:rsidR="00F27D48" w:rsidRPr="5EE8E7A1">
        <w:rPr>
          <w:color w:val="555555"/>
          <w:sz w:val="17"/>
          <w:szCs w:val="17"/>
          <w:lang w:eastAsia="ko-KR"/>
        </w:rPr>
        <w:t>이 접수양식이 곧 기획서입니다. 작성·서명한 접수양식을 이메일로 제출</w:t>
      </w:r>
      <w:r w:rsidR="00565BCE">
        <w:rPr>
          <w:rFonts w:hint="eastAsia"/>
          <w:color w:val="555555"/>
          <w:sz w:val="17"/>
          <w:szCs w:val="17"/>
          <w:lang w:eastAsia="ko-KR"/>
        </w:rPr>
        <w:t>합니다.</w:t>
      </w:r>
      <w:r w:rsidR="00565BCE">
        <w:rPr>
          <w:color w:val="555555"/>
          <w:sz w:val="17"/>
          <w:szCs w:val="17"/>
          <w:lang w:eastAsia="ko-KR"/>
        </w:rPr>
        <w:br/>
      </w:r>
      <w:r>
        <w:rPr>
          <w:rFonts w:hint="eastAsia"/>
          <w:color w:val="555555"/>
          <w:sz w:val="17"/>
          <w:szCs w:val="17"/>
          <w:lang w:eastAsia="ko-KR"/>
        </w:rPr>
        <w:t xml:space="preserve">※ </w:t>
      </w:r>
      <w:r w:rsidR="00F27D48" w:rsidRPr="5EE8E7A1">
        <w:rPr>
          <w:color w:val="555555"/>
          <w:sz w:val="17"/>
          <w:szCs w:val="17"/>
          <w:lang w:eastAsia="ko-KR"/>
        </w:rPr>
        <w:t>시연 영상·GitHub 저장소·APK</w:t>
      </w:r>
      <w:r w:rsidR="006E2606">
        <w:rPr>
          <w:rFonts w:hint="eastAsia"/>
          <w:color w:val="555555"/>
          <w:sz w:val="17"/>
          <w:szCs w:val="17"/>
          <w:lang w:eastAsia="ko-KR"/>
        </w:rPr>
        <w:t xml:space="preserve">는 선택 제출이며(가산점 부여), </w:t>
      </w:r>
      <w:proofErr w:type="spellStart"/>
      <w:r w:rsidR="00F27D48" w:rsidRPr="5EE8E7A1">
        <w:rPr>
          <w:color w:val="555555"/>
          <w:sz w:val="17"/>
          <w:szCs w:val="17"/>
          <w:lang w:eastAsia="ko-KR"/>
        </w:rPr>
        <w:t>숏폼</w:t>
      </w:r>
      <w:proofErr w:type="spellEnd"/>
      <w:r w:rsidR="00F27D48" w:rsidRPr="5EE8E7A1">
        <w:rPr>
          <w:color w:val="555555"/>
          <w:sz w:val="17"/>
          <w:szCs w:val="17"/>
          <w:lang w:eastAsia="ko-KR"/>
        </w:rPr>
        <w:t xml:space="preserve"> </w:t>
      </w:r>
      <w:r w:rsidR="00CB7BEA" w:rsidRPr="5EE8E7A1">
        <w:rPr>
          <w:color w:val="555555"/>
          <w:sz w:val="17"/>
          <w:szCs w:val="17"/>
          <w:lang w:eastAsia="ko-KR"/>
        </w:rPr>
        <w:t>링크</w:t>
      </w:r>
      <w:r w:rsidR="00FA42D8">
        <w:rPr>
          <w:rFonts w:hint="eastAsia"/>
          <w:color w:val="555555"/>
          <w:sz w:val="17"/>
          <w:szCs w:val="17"/>
          <w:lang w:eastAsia="ko-KR"/>
        </w:rPr>
        <w:t xml:space="preserve"> 또한</w:t>
      </w:r>
      <w:r w:rsidR="00F27D48" w:rsidRPr="5EE8E7A1">
        <w:rPr>
          <w:color w:val="555555"/>
          <w:sz w:val="17"/>
          <w:szCs w:val="17"/>
          <w:lang w:eastAsia="ko-KR"/>
        </w:rPr>
        <w:t xml:space="preserve"> 선택사항</w:t>
      </w:r>
      <w:r w:rsidR="00565BCE">
        <w:rPr>
          <w:rFonts w:hint="eastAsia"/>
          <w:color w:val="555555"/>
          <w:sz w:val="17"/>
          <w:szCs w:val="17"/>
          <w:lang w:eastAsia="ko-KR"/>
        </w:rPr>
        <w:t xml:space="preserve">입니다. </w:t>
      </w:r>
      <w:r w:rsidR="00CB7BEA" w:rsidRPr="5EE8E7A1">
        <w:rPr>
          <w:color w:val="555555"/>
          <w:sz w:val="17"/>
          <w:szCs w:val="17"/>
          <w:lang w:eastAsia="ko-KR"/>
        </w:rPr>
        <w:t>(</w:t>
      </w:r>
      <w:r w:rsidR="00F27D48" w:rsidRPr="5EE8E7A1">
        <w:rPr>
          <w:color w:val="555555"/>
          <w:sz w:val="17"/>
          <w:szCs w:val="17"/>
          <w:lang w:eastAsia="ko-KR"/>
        </w:rPr>
        <w:t>가산점 없음).</w:t>
      </w:r>
      <w:r w:rsidR="00F27D48">
        <w:rPr>
          <w:lang w:eastAsia="ko-KR"/>
        </w:rPr>
        <w:br/>
      </w:r>
      <w:r>
        <w:rPr>
          <w:rFonts w:hint="eastAsia"/>
          <w:color w:val="555555"/>
          <w:sz w:val="17"/>
          <w:szCs w:val="17"/>
          <w:lang w:eastAsia="ko-KR"/>
        </w:rPr>
        <w:t xml:space="preserve">※ </w:t>
      </w:r>
      <w:r w:rsidR="00F27D48" w:rsidRPr="5EE8E7A1">
        <w:rPr>
          <w:color w:val="555555"/>
          <w:sz w:val="17"/>
          <w:szCs w:val="17"/>
          <w:lang w:eastAsia="ko-KR"/>
        </w:rPr>
        <w:t xml:space="preserve">마감 전에 수정이 필요하면 같은 발신자 이메일로 최종 수정본을 다시 제출해 주세요. </w:t>
      </w:r>
      <w:r w:rsidR="00F27D48">
        <w:rPr>
          <w:lang w:eastAsia="ko-KR"/>
        </w:rPr>
        <w:br/>
      </w:r>
      <w:r>
        <w:rPr>
          <w:rFonts w:hint="eastAsia"/>
          <w:lang w:eastAsia="ko-KR"/>
        </w:rPr>
        <w:t xml:space="preserve">   </w:t>
      </w:r>
      <w:r w:rsidR="00F27D48" w:rsidRPr="5EE8E7A1">
        <w:rPr>
          <w:color w:val="555555"/>
          <w:sz w:val="17"/>
          <w:szCs w:val="17"/>
          <w:lang w:eastAsia="ko-KR"/>
        </w:rPr>
        <w:t>같은 발신자가 마감 전 최종 발송한 제출물로 심사합니다.</w:t>
      </w:r>
      <w:r w:rsidR="00EF5141">
        <w:rPr>
          <w:color w:val="555555"/>
          <w:sz w:val="17"/>
          <w:szCs w:val="17"/>
          <w:lang w:eastAsia="ko-KR"/>
        </w:rPr>
        <w:br/>
      </w:r>
    </w:p>
    <w:p w14:paraId="0A9F4A5C" w14:textId="04C3E2DC" w:rsidR="00DD37FC" w:rsidRDefault="00F27D48">
      <w:pPr>
        <w:pStyle w:val="21"/>
        <w:spacing w:before="0" w:after="60"/>
        <w:rPr>
          <w:lang w:eastAsia="ko-KR"/>
        </w:rPr>
      </w:pPr>
      <w:r w:rsidRPr="5EE8E7A1">
        <w:rPr>
          <w:lang w:eastAsia="ko-KR"/>
        </w:rPr>
        <w:t>A. 참가 기본정보</w:t>
      </w:r>
    </w:p>
    <w:p w14:paraId="49D48EB7" w14:textId="30B7AEF6" w:rsidR="00DD37FC" w:rsidRDefault="00F27D48" w:rsidP="5EE8E7A1">
      <w:pPr>
        <w:pStyle w:val="aa"/>
        <w:numPr>
          <w:ilvl w:val="0"/>
          <w:numId w:val="1"/>
        </w:numPr>
        <w:spacing w:after="60"/>
        <w:rPr>
          <w:lang w:eastAsia="ko-KR"/>
        </w:rPr>
      </w:pPr>
      <w:r w:rsidRPr="5EE8E7A1">
        <w:rPr>
          <w:lang w:eastAsia="ko-KR"/>
        </w:rPr>
        <w:t xml:space="preserve">참가 단위: □ 개인 </w:t>
      </w:r>
      <w:r w:rsidR="008A6DB8">
        <w:rPr>
          <w:rFonts w:hint="eastAsia"/>
          <w:lang w:eastAsia="ko-KR"/>
        </w:rPr>
        <w:t xml:space="preserve">  </w:t>
      </w:r>
      <w:r w:rsidR="00F66DD4">
        <w:rPr>
          <w:rFonts w:hint="eastAsia"/>
          <w:lang w:eastAsia="ko-KR"/>
        </w:rPr>
        <w:t xml:space="preserve">       </w:t>
      </w:r>
      <w:r w:rsidRPr="5EE8E7A1">
        <w:rPr>
          <w:lang w:eastAsia="ko-KR"/>
        </w:rPr>
        <w:t xml:space="preserve"> □ 팀</w:t>
      </w:r>
    </w:p>
    <w:p w14:paraId="674B1496" w14:textId="42E876BB" w:rsidR="00073AAF" w:rsidRDefault="004D360E" w:rsidP="5EE8E7A1">
      <w:pPr>
        <w:pStyle w:val="aa"/>
        <w:numPr>
          <w:ilvl w:val="0"/>
          <w:numId w:val="1"/>
        </w:numPr>
        <w:spacing w:after="60"/>
        <w:rPr>
          <w:lang w:eastAsia="ko-KR"/>
        </w:rPr>
      </w:pPr>
      <w:r>
        <w:rPr>
          <w:rFonts w:hint="eastAsia"/>
          <w:lang w:eastAsia="ko-KR"/>
        </w:rPr>
        <w:t xml:space="preserve">참가 부문: </w:t>
      </w:r>
      <w:r w:rsidRPr="5EE8E7A1">
        <w:rPr>
          <w:lang w:eastAsia="ko-KR"/>
        </w:rPr>
        <w:t xml:space="preserve">□ </w:t>
      </w:r>
      <w:r>
        <w:rPr>
          <w:rFonts w:hint="eastAsia"/>
          <w:lang w:eastAsia="ko-KR"/>
        </w:rPr>
        <w:t>대학</w:t>
      </w:r>
      <w:r w:rsidR="00F66DD4">
        <w:rPr>
          <w:rFonts w:hint="eastAsia"/>
          <w:lang w:eastAsia="ko-KR"/>
        </w:rPr>
        <w:t>(원)</w:t>
      </w:r>
      <w:r>
        <w:rPr>
          <w:rFonts w:hint="eastAsia"/>
          <w:lang w:eastAsia="ko-KR"/>
        </w:rPr>
        <w:t>생</w:t>
      </w:r>
      <w:r w:rsidR="00F66DD4">
        <w:rPr>
          <w:rFonts w:hint="eastAsia"/>
          <w:lang w:eastAsia="ko-KR"/>
        </w:rPr>
        <w:t xml:space="preserve">   </w:t>
      </w:r>
      <w:r w:rsidRPr="5EE8E7A1">
        <w:rPr>
          <w:lang w:eastAsia="ko-KR"/>
        </w:rPr>
        <w:t xml:space="preserve"> □ </w:t>
      </w:r>
      <w:r>
        <w:rPr>
          <w:rFonts w:hint="eastAsia"/>
          <w:lang w:eastAsia="ko-KR"/>
        </w:rPr>
        <w:t>일반(스타트업 포함)</w:t>
      </w:r>
    </w:p>
    <w:p w14:paraId="6B5A4A10" w14:textId="50ED053A" w:rsidR="00DD37FC" w:rsidRDefault="00F27D48" w:rsidP="5EE8E7A1">
      <w:pPr>
        <w:pStyle w:val="aa"/>
        <w:numPr>
          <w:ilvl w:val="0"/>
          <w:numId w:val="1"/>
        </w:numPr>
        <w:spacing w:after="60"/>
        <w:rPr>
          <w:lang w:eastAsia="ko-KR"/>
        </w:rPr>
      </w:pPr>
      <w:r w:rsidRPr="5EE8E7A1">
        <w:rPr>
          <w:lang w:eastAsia="ko-KR"/>
        </w:rPr>
        <w:t>팀명(개인 참가 시 성명): ____</w:t>
      </w:r>
      <w:r w:rsidR="008A6DB8" w:rsidRPr="5EE8E7A1">
        <w:rPr>
          <w:lang w:eastAsia="ko-KR"/>
        </w:rPr>
        <w:t>_______</w:t>
      </w:r>
      <w:r w:rsidR="00F66DD4" w:rsidRPr="5EE8E7A1">
        <w:rPr>
          <w:lang w:eastAsia="ko-KR"/>
        </w:rPr>
        <w:t>______________</w:t>
      </w:r>
      <w:r w:rsidR="008A6DB8" w:rsidRPr="5EE8E7A1">
        <w:rPr>
          <w:lang w:eastAsia="ko-KR"/>
        </w:rPr>
        <w:t>________</w:t>
      </w:r>
      <w:r w:rsidRPr="5EE8E7A1">
        <w:rPr>
          <w:lang w:eastAsia="ko-KR"/>
        </w:rPr>
        <w:t>_______</w:t>
      </w:r>
      <w:r w:rsidR="00F66DD4" w:rsidRPr="5EE8E7A1">
        <w:rPr>
          <w:lang w:eastAsia="ko-KR"/>
        </w:rPr>
        <w:t>_</w:t>
      </w:r>
      <w:r w:rsidRPr="5EE8E7A1">
        <w:rPr>
          <w:lang w:eastAsia="ko-KR"/>
        </w:rPr>
        <w:t>__</w:t>
      </w:r>
      <w:r w:rsidR="00F66DD4" w:rsidRPr="5EE8E7A1">
        <w:rPr>
          <w:lang w:eastAsia="ko-KR"/>
        </w:rPr>
        <w:t>_</w:t>
      </w:r>
      <w:r w:rsidRPr="5EE8E7A1">
        <w:rPr>
          <w:lang w:eastAsia="ko-KR"/>
        </w:rPr>
        <w:t>_</w:t>
      </w:r>
    </w:p>
    <w:p w14:paraId="74BFD299" w14:textId="3AC75EF1" w:rsidR="00DD37FC" w:rsidRDefault="00F27D48" w:rsidP="5EE8E7A1">
      <w:pPr>
        <w:pStyle w:val="aa"/>
        <w:numPr>
          <w:ilvl w:val="0"/>
          <w:numId w:val="1"/>
        </w:numPr>
        <w:spacing w:after="60"/>
        <w:rPr>
          <w:lang w:eastAsia="ko-KR"/>
        </w:rPr>
      </w:pPr>
      <w:proofErr w:type="spellStart"/>
      <w:proofErr w:type="gramStart"/>
      <w:r w:rsidRPr="5EE8E7A1">
        <w:rPr>
          <w:lang w:eastAsia="ko-KR"/>
        </w:rPr>
        <w:t>앱명</w:t>
      </w:r>
      <w:proofErr w:type="spellEnd"/>
      <w:r w:rsidRPr="5EE8E7A1">
        <w:rPr>
          <w:lang w:eastAsia="ko-KR"/>
        </w:rPr>
        <w:t xml:space="preserve"> /</w:t>
      </w:r>
      <w:proofErr w:type="gramEnd"/>
      <w:r w:rsidRPr="5EE8E7A1">
        <w:rPr>
          <w:lang w:eastAsia="ko-KR"/>
        </w:rPr>
        <w:t xml:space="preserve"> 프로젝트명: _______________________</w:t>
      </w:r>
      <w:r w:rsidR="00F66DD4" w:rsidRPr="5EE8E7A1">
        <w:rPr>
          <w:lang w:eastAsia="ko-KR"/>
        </w:rPr>
        <w:t>__</w:t>
      </w:r>
      <w:r w:rsidRPr="5EE8E7A1">
        <w:rPr>
          <w:lang w:eastAsia="ko-KR"/>
        </w:rPr>
        <w:t>___</w:t>
      </w:r>
      <w:r w:rsidR="00F66DD4" w:rsidRPr="5EE8E7A1">
        <w:rPr>
          <w:lang w:eastAsia="ko-KR"/>
        </w:rPr>
        <w:t>_______</w:t>
      </w:r>
      <w:r w:rsidRPr="5EE8E7A1">
        <w:rPr>
          <w:lang w:eastAsia="ko-KR"/>
        </w:rPr>
        <w:t>________________</w:t>
      </w:r>
    </w:p>
    <w:p w14:paraId="197BDF92" w14:textId="225237ED" w:rsidR="00DD37FC" w:rsidRDefault="00F27D48" w:rsidP="5EE8E7A1">
      <w:pPr>
        <w:pStyle w:val="aa"/>
        <w:numPr>
          <w:ilvl w:val="0"/>
          <w:numId w:val="1"/>
        </w:numPr>
        <w:spacing w:after="60"/>
        <w:rPr>
          <w:lang w:eastAsia="ko-KR"/>
        </w:rPr>
      </w:pPr>
      <w:r w:rsidRPr="5EE8E7A1">
        <w:rPr>
          <w:lang w:eastAsia="ko-KR"/>
        </w:rPr>
        <w:t>대표자 성명: ___________</w:t>
      </w:r>
      <w:r w:rsidR="00F66DD4" w:rsidRPr="5EE8E7A1">
        <w:rPr>
          <w:lang w:eastAsia="ko-KR"/>
        </w:rPr>
        <w:t>____</w:t>
      </w:r>
      <w:r w:rsidRPr="5EE8E7A1">
        <w:rPr>
          <w:lang w:eastAsia="ko-KR"/>
        </w:rPr>
        <w:t xml:space="preserve">_______ </w:t>
      </w:r>
      <w:r w:rsidR="00F66DD4">
        <w:rPr>
          <w:rFonts w:hint="eastAsia"/>
          <w:lang w:eastAsia="ko-KR"/>
        </w:rPr>
        <w:t xml:space="preserve">  </w:t>
      </w:r>
      <w:r w:rsidRPr="5EE8E7A1">
        <w:rPr>
          <w:lang w:eastAsia="ko-KR"/>
        </w:rPr>
        <w:t>역할: ___________</w:t>
      </w:r>
      <w:r w:rsidR="00F66DD4" w:rsidRPr="5EE8E7A1">
        <w:rPr>
          <w:lang w:eastAsia="ko-KR"/>
        </w:rPr>
        <w:t>____</w:t>
      </w:r>
      <w:r w:rsidRPr="5EE8E7A1">
        <w:rPr>
          <w:lang w:eastAsia="ko-KR"/>
        </w:rPr>
        <w:t>____________</w:t>
      </w:r>
    </w:p>
    <w:p w14:paraId="5965CDFD" w14:textId="64D287CA" w:rsidR="00DD37FC" w:rsidRDefault="00F27D48" w:rsidP="5EE8E7A1">
      <w:pPr>
        <w:pStyle w:val="aa"/>
        <w:numPr>
          <w:ilvl w:val="0"/>
          <w:numId w:val="1"/>
        </w:numPr>
        <w:spacing w:after="60"/>
        <w:rPr>
          <w:lang w:eastAsia="ko-KR"/>
        </w:rPr>
      </w:pPr>
      <w:r w:rsidRPr="5EE8E7A1">
        <w:rPr>
          <w:lang w:eastAsia="ko-KR"/>
        </w:rPr>
        <w:t xml:space="preserve">대표자 소속(학교/학과/회사명/무소속 등): </w:t>
      </w:r>
      <w:r w:rsidR="00805E10" w:rsidRPr="5EE8E7A1">
        <w:rPr>
          <w:lang w:eastAsia="ko-KR"/>
        </w:rPr>
        <w:t>___________________________</w:t>
      </w:r>
      <w:r w:rsidR="00805E10">
        <w:rPr>
          <w:rFonts w:hint="eastAsia"/>
          <w:lang w:eastAsia="ko-KR"/>
        </w:rPr>
        <w:t xml:space="preserve"> </w:t>
      </w:r>
      <w:r w:rsidR="008A6DB8" w:rsidRPr="00805E10">
        <w:rPr>
          <w:rFonts w:hint="eastAsia"/>
          <w:i/>
          <w:iCs/>
          <w:color w:val="808080" w:themeColor="background1" w:themeShade="80"/>
          <w:lang w:eastAsia="ko-KR"/>
        </w:rPr>
        <w:t>※</w:t>
      </w:r>
      <w:r w:rsidR="00DF6B6F" w:rsidRPr="00805E10">
        <w:rPr>
          <w:rFonts w:hint="eastAsia"/>
          <w:i/>
          <w:iCs/>
          <w:color w:val="808080" w:themeColor="background1" w:themeShade="80"/>
          <w:lang w:eastAsia="ko-KR"/>
        </w:rPr>
        <w:t xml:space="preserve"> 필수</w:t>
      </w:r>
      <w:r w:rsidR="00805E10">
        <w:rPr>
          <w:rFonts w:hint="eastAsia"/>
          <w:i/>
          <w:iCs/>
          <w:color w:val="808080" w:themeColor="background1" w:themeShade="80"/>
          <w:lang w:eastAsia="ko-KR"/>
        </w:rPr>
        <w:t xml:space="preserve">기입 </w:t>
      </w:r>
      <w:r w:rsidR="00522B90" w:rsidRPr="00805E10">
        <w:rPr>
          <w:rFonts w:hint="eastAsia"/>
          <w:i/>
          <w:iCs/>
          <w:color w:val="808080" w:themeColor="background1" w:themeShade="80"/>
          <w:lang w:eastAsia="ko-KR"/>
        </w:rPr>
        <w:t>아님</w:t>
      </w:r>
      <w:r w:rsidR="00DF6B6F">
        <w:rPr>
          <w:rFonts w:hint="eastAsia"/>
          <w:i/>
          <w:iCs/>
          <w:color w:val="808080" w:themeColor="background1" w:themeShade="80"/>
          <w:u w:val="single"/>
          <w:lang w:eastAsia="ko-KR"/>
        </w:rPr>
        <w:t xml:space="preserve"> </w:t>
      </w:r>
    </w:p>
    <w:p w14:paraId="08464B3D" w14:textId="31B2858F" w:rsidR="00DD37FC" w:rsidRDefault="00F27D48" w:rsidP="5EE8E7A1">
      <w:pPr>
        <w:pStyle w:val="aa"/>
        <w:numPr>
          <w:ilvl w:val="0"/>
          <w:numId w:val="1"/>
        </w:numPr>
        <w:spacing w:after="60"/>
        <w:rPr>
          <w:lang w:eastAsia="ko-KR"/>
        </w:rPr>
      </w:pPr>
      <w:r w:rsidRPr="5EE8E7A1">
        <w:rPr>
          <w:lang w:eastAsia="ko-KR"/>
        </w:rPr>
        <w:t>대표자 이메일:</w:t>
      </w:r>
      <w:r w:rsidR="00F66DD4" w:rsidRPr="5EE8E7A1">
        <w:rPr>
          <w:lang w:eastAsia="ko-KR"/>
        </w:rPr>
        <w:t xml:space="preserve"> ________________________________________________________</w:t>
      </w:r>
    </w:p>
    <w:p w14:paraId="5D9CB8F4" w14:textId="47383D83" w:rsidR="00DD37FC" w:rsidRDefault="00F27D48" w:rsidP="5EE8E7A1">
      <w:pPr>
        <w:pStyle w:val="aa"/>
        <w:numPr>
          <w:ilvl w:val="0"/>
          <w:numId w:val="1"/>
        </w:numPr>
        <w:spacing w:after="60"/>
        <w:rPr>
          <w:lang w:eastAsia="ko-KR"/>
        </w:rPr>
      </w:pPr>
      <w:r w:rsidRPr="5EE8E7A1">
        <w:rPr>
          <w:lang w:eastAsia="ko-KR"/>
        </w:rPr>
        <w:t>대표자 휴대폰번호</w:t>
      </w:r>
      <w:r w:rsidR="00F66DD4">
        <w:rPr>
          <w:rFonts w:hint="eastAsia"/>
          <w:lang w:eastAsia="ko-KR"/>
        </w:rPr>
        <w:t xml:space="preserve">: </w:t>
      </w:r>
      <w:r w:rsidR="00F66DD4" w:rsidRPr="5EE8E7A1">
        <w:rPr>
          <w:lang w:eastAsia="ko-KR"/>
        </w:rPr>
        <w:t>___________________________________________________</w:t>
      </w:r>
    </w:p>
    <w:p w14:paraId="07F2CC99" w14:textId="3387D5DA" w:rsidR="00DD37FC" w:rsidRDefault="00F27D48" w:rsidP="5EE8E7A1">
      <w:pPr>
        <w:pStyle w:val="aa"/>
        <w:numPr>
          <w:ilvl w:val="0"/>
          <w:numId w:val="1"/>
        </w:numPr>
        <w:spacing w:after="60"/>
        <w:rPr>
          <w:lang w:eastAsia="ko-KR"/>
        </w:rPr>
      </w:pPr>
      <w:r w:rsidRPr="5EE8E7A1">
        <w:rPr>
          <w:lang w:eastAsia="ko-KR"/>
        </w:rPr>
        <w:t>참가 인원: ___</w:t>
      </w:r>
      <w:r w:rsidR="00F66DD4" w:rsidRPr="5EE8E7A1">
        <w:rPr>
          <w:lang w:eastAsia="ko-KR"/>
        </w:rPr>
        <w:t>__</w:t>
      </w:r>
      <w:r w:rsidRPr="5EE8E7A1">
        <w:rPr>
          <w:lang w:eastAsia="ko-KR"/>
        </w:rPr>
        <w:t xml:space="preserve">___명  </w:t>
      </w:r>
    </w:p>
    <w:p w14:paraId="6EDCE533" w14:textId="0310B8A2" w:rsidR="00DD37FC" w:rsidRDefault="00F27D48" w:rsidP="5EE8E7A1">
      <w:pPr>
        <w:pStyle w:val="aa"/>
        <w:numPr>
          <w:ilvl w:val="0"/>
          <w:numId w:val="1"/>
        </w:numPr>
        <w:spacing w:after="60"/>
        <w:rPr>
          <w:lang w:eastAsia="ko-KR"/>
        </w:rPr>
      </w:pPr>
      <w:r w:rsidRPr="5EE8E7A1">
        <w:rPr>
          <w:lang w:eastAsia="ko-KR"/>
        </w:rPr>
        <w:t xml:space="preserve">작성일: </w:t>
      </w:r>
      <w:r w:rsidR="0065752C" w:rsidRPr="5EE8E7A1">
        <w:rPr>
          <w:lang w:eastAsia="ko-KR"/>
        </w:rPr>
        <w:t>_</w:t>
      </w:r>
      <w:r w:rsidR="00F66DD4" w:rsidRPr="5EE8E7A1">
        <w:rPr>
          <w:lang w:eastAsia="ko-KR"/>
        </w:rPr>
        <w:t>____</w:t>
      </w:r>
      <w:r w:rsidR="00815B0D" w:rsidRPr="5EE8E7A1">
        <w:rPr>
          <w:lang w:eastAsia="ko-KR"/>
        </w:rPr>
        <w:t>___</w:t>
      </w:r>
      <w:r w:rsidR="0065752C" w:rsidRPr="5EE8E7A1">
        <w:rPr>
          <w:lang w:eastAsia="ko-KR"/>
        </w:rPr>
        <w:t>__</w:t>
      </w:r>
      <w:r w:rsidRPr="5EE8E7A1">
        <w:rPr>
          <w:lang w:eastAsia="ko-KR"/>
        </w:rPr>
        <w:t>년 ___</w:t>
      </w:r>
      <w:r w:rsidR="00F66DD4" w:rsidRPr="5EE8E7A1">
        <w:rPr>
          <w:lang w:eastAsia="ko-KR"/>
        </w:rPr>
        <w:t>__</w:t>
      </w:r>
      <w:r w:rsidRPr="5EE8E7A1">
        <w:rPr>
          <w:lang w:eastAsia="ko-KR"/>
        </w:rPr>
        <w:t>___월 __</w:t>
      </w:r>
      <w:r w:rsidR="00F66DD4" w:rsidRPr="5EE8E7A1">
        <w:rPr>
          <w:lang w:eastAsia="ko-KR"/>
        </w:rPr>
        <w:t>__</w:t>
      </w:r>
      <w:r w:rsidRPr="5EE8E7A1">
        <w:rPr>
          <w:lang w:eastAsia="ko-KR"/>
        </w:rPr>
        <w:t>____일</w:t>
      </w:r>
    </w:p>
    <w:p w14:paraId="102A0FF8" w14:textId="7CB6EFD0" w:rsidR="5EE8E7A1" w:rsidRDefault="5EE8E7A1" w:rsidP="5EE8E7A1">
      <w:pPr>
        <w:pStyle w:val="aa"/>
        <w:spacing w:after="60"/>
        <w:ind w:left="800"/>
        <w:rPr>
          <w:lang w:eastAsia="ko-KR"/>
        </w:rPr>
      </w:pPr>
    </w:p>
    <w:p w14:paraId="2B51CA31" w14:textId="77777777" w:rsidR="00DD37FC" w:rsidRDefault="00F27D48">
      <w:pPr>
        <w:pStyle w:val="21"/>
        <w:spacing w:before="0" w:after="60"/>
        <w:rPr>
          <w:lang w:eastAsia="ko-KR"/>
        </w:rPr>
      </w:pPr>
      <w:r>
        <w:rPr>
          <w:lang w:eastAsia="ko-KR"/>
        </w:rPr>
        <w:t>B. 참가 구성원</w:t>
      </w:r>
    </w:p>
    <w:p w14:paraId="7BC68C98" w14:textId="4B8125EF" w:rsidR="00DD37FC" w:rsidRDefault="00F27D48">
      <w:pPr>
        <w:spacing w:after="60"/>
        <w:rPr>
          <w:lang w:eastAsia="ko-KR"/>
        </w:rPr>
      </w:pPr>
      <w:r>
        <w:rPr>
          <w:color w:val="555555"/>
          <w:sz w:val="17"/>
          <w:lang w:eastAsia="ko-KR"/>
        </w:rPr>
        <w:t xml:space="preserve">대표자를 </w:t>
      </w:r>
      <w:r w:rsidR="0089439F">
        <w:rPr>
          <w:color w:val="555555"/>
          <w:sz w:val="17"/>
          <w:lang w:eastAsia="ko-KR"/>
        </w:rPr>
        <w:t>포함</w:t>
      </w:r>
      <w:r w:rsidR="00F10FB0">
        <w:rPr>
          <w:rFonts w:hint="eastAsia"/>
          <w:color w:val="555555"/>
          <w:sz w:val="17"/>
          <w:lang w:eastAsia="ko-KR"/>
        </w:rPr>
        <w:t>하여</w:t>
      </w:r>
      <w:r w:rsidR="0089439F">
        <w:rPr>
          <w:color w:val="555555"/>
          <w:sz w:val="17"/>
          <w:lang w:eastAsia="ko-KR"/>
        </w:rPr>
        <w:t xml:space="preserve"> </w:t>
      </w:r>
      <w:r w:rsidR="00F10FB0">
        <w:rPr>
          <w:rFonts w:hint="eastAsia"/>
          <w:color w:val="555555"/>
          <w:sz w:val="17"/>
          <w:lang w:eastAsia="ko-KR"/>
        </w:rPr>
        <w:t>참가자 전원이</w:t>
      </w:r>
      <w:r>
        <w:rPr>
          <w:color w:val="555555"/>
          <w:sz w:val="17"/>
          <w:lang w:eastAsia="ko-KR"/>
        </w:rPr>
        <w:t xml:space="preserve"> 작성합니다. </w:t>
      </w:r>
    </w:p>
    <w:tbl>
      <w:tblPr>
        <w:tblStyle w:val="af9"/>
        <w:tblW w:w="9865" w:type="dxa"/>
        <w:tblLayout w:type="fixed"/>
        <w:tblLook w:val="04A0" w:firstRow="1" w:lastRow="0" w:firstColumn="1" w:lastColumn="0" w:noHBand="0" w:noVBand="1"/>
      </w:tblPr>
      <w:tblGrid>
        <w:gridCol w:w="1134"/>
        <w:gridCol w:w="2268"/>
        <w:gridCol w:w="1928"/>
        <w:gridCol w:w="2948"/>
        <w:gridCol w:w="1587"/>
      </w:tblGrid>
      <w:tr w:rsidR="00DD37FC" w14:paraId="294EF886" w14:textId="77777777" w:rsidTr="00E03F65">
        <w:trPr>
          <w:trHeight w:val="376"/>
        </w:trPr>
        <w:tc>
          <w:tcPr>
            <w:tcW w:w="1134" w:type="dxa"/>
            <w:vAlign w:val="center"/>
          </w:tcPr>
          <w:p w14:paraId="0B0C9869" w14:textId="77777777" w:rsidR="00DD37FC" w:rsidRPr="00CB0A07" w:rsidRDefault="00F27D48" w:rsidP="00FB1030">
            <w:pPr>
              <w:spacing w:before="20" w:after="40"/>
              <w:jc w:val="center"/>
              <w:rPr>
                <w:sz w:val="16"/>
                <w:szCs w:val="16"/>
              </w:rPr>
            </w:pPr>
            <w:proofErr w:type="spellStart"/>
            <w:r w:rsidRPr="00CB0A07">
              <w:rPr>
                <w:sz w:val="16"/>
                <w:szCs w:val="16"/>
              </w:rPr>
              <w:t>성명</w:t>
            </w:r>
            <w:proofErr w:type="spellEnd"/>
          </w:p>
        </w:tc>
        <w:tc>
          <w:tcPr>
            <w:tcW w:w="2268" w:type="dxa"/>
            <w:vAlign w:val="center"/>
          </w:tcPr>
          <w:p w14:paraId="7D3FAAEA" w14:textId="0A947B47" w:rsidR="00DD37FC" w:rsidRPr="00CB0A07" w:rsidRDefault="00F27D48" w:rsidP="00FB1030">
            <w:pPr>
              <w:spacing w:before="20" w:after="40"/>
              <w:jc w:val="center"/>
              <w:rPr>
                <w:sz w:val="16"/>
                <w:szCs w:val="16"/>
                <w:lang w:eastAsia="ko-KR"/>
              </w:rPr>
            </w:pPr>
            <w:r w:rsidRPr="00CB0A07">
              <w:rPr>
                <w:sz w:val="16"/>
                <w:szCs w:val="16"/>
                <w:lang w:eastAsia="ko-KR"/>
              </w:rPr>
              <w:t>소속</w:t>
            </w:r>
            <w:r w:rsidR="00805E10" w:rsidRPr="00CB0A07">
              <w:rPr>
                <w:sz w:val="16"/>
                <w:szCs w:val="16"/>
                <w:lang w:eastAsia="ko-KR"/>
              </w:rPr>
              <w:br/>
            </w:r>
            <w:r w:rsidRPr="00CB0A07">
              <w:rPr>
                <w:sz w:val="16"/>
                <w:szCs w:val="16"/>
                <w:lang w:eastAsia="ko-KR"/>
              </w:rPr>
              <w:t>(학교/학과/회사명 등)</w:t>
            </w:r>
          </w:p>
        </w:tc>
        <w:tc>
          <w:tcPr>
            <w:tcW w:w="1928" w:type="dxa"/>
            <w:vAlign w:val="center"/>
          </w:tcPr>
          <w:p w14:paraId="0E8CCABF" w14:textId="5FF25740" w:rsidR="00DD37FC" w:rsidRPr="00CB0A07" w:rsidRDefault="008E71B8" w:rsidP="00FB1030">
            <w:pPr>
              <w:spacing w:before="20" w:after="40"/>
              <w:jc w:val="center"/>
              <w:rPr>
                <w:sz w:val="16"/>
                <w:szCs w:val="16"/>
              </w:rPr>
            </w:pPr>
            <w:proofErr w:type="spellStart"/>
            <w:r w:rsidRPr="00CB0A07">
              <w:rPr>
                <w:sz w:val="16"/>
                <w:szCs w:val="16"/>
              </w:rPr>
              <w:t>휴대폰</w:t>
            </w:r>
            <w:proofErr w:type="spellEnd"/>
            <w:r w:rsidR="007F4C78" w:rsidRPr="00CB0A07">
              <w:rPr>
                <w:rFonts w:hint="eastAsia"/>
                <w:sz w:val="16"/>
                <w:szCs w:val="16"/>
                <w:lang w:eastAsia="ko-KR"/>
              </w:rPr>
              <w:t xml:space="preserve"> </w:t>
            </w:r>
            <w:proofErr w:type="spellStart"/>
            <w:r w:rsidRPr="00CB0A07">
              <w:rPr>
                <w:sz w:val="16"/>
                <w:szCs w:val="16"/>
              </w:rPr>
              <w:t>번호</w:t>
            </w:r>
            <w:proofErr w:type="spellEnd"/>
          </w:p>
        </w:tc>
        <w:tc>
          <w:tcPr>
            <w:tcW w:w="2948" w:type="dxa"/>
            <w:vAlign w:val="center"/>
          </w:tcPr>
          <w:p w14:paraId="4A4ABF0D" w14:textId="77777777" w:rsidR="00DD37FC" w:rsidRPr="00CB0A07" w:rsidRDefault="00F27D48" w:rsidP="00FB1030">
            <w:pPr>
              <w:spacing w:before="20" w:after="40"/>
              <w:jc w:val="center"/>
              <w:rPr>
                <w:sz w:val="16"/>
                <w:szCs w:val="16"/>
              </w:rPr>
            </w:pPr>
            <w:r w:rsidRPr="00CB0A07">
              <w:rPr>
                <w:sz w:val="16"/>
                <w:szCs w:val="16"/>
              </w:rPr>
              <w:t>이메일 주소</w:t>
            </w:r>
          </w:p>
        </w:tc>
        <w:tc>
          <w:tcPr>
            <w:tcW w:w="1587" w:type="dxa"/>
            <w:vAlign w:val="center"/>
          </w:tcPr>
          <w:p w14:paraId="3090425F" w14:textId="77777777" w:rsidR="00DD37FC" w:rsidRPr="00CB0A07" w:rsidRDefault="00F27D48" w:rsidP="00FB1030">
            <w:pPr>
              <w:spacing w:before="20" w:after="40"/>
              <w:jc w:val="center"/>
              <w:rPr>
                <w:sz w:val="16"/>
                <w:szCs w:val="16"/>
              </w:rPr>
            </w:pPr>
            <w:r w:rsidRPr="00CB0A07">
              <w:rPr>
                <w:sz w:val="16"/>
                <w:szCs w:val="16"/>
              </w:rPr>
              <w:t>담당 역할</w:t>
            </w:r>
          </w:p>
        </w:tc>
      </w:tr>
      <w:tr w:rsidR="00DD37FC" w14:paraId="44D026EC" w14:textId="77777777" w:rsidTr="00F10FB0">
        <w:trPr>
          <w:trHeight w:val="471"/>
        </w:trPr>
        <w:tc>
          <w:tcPr>
            <w:tcW w:w="1134" w:type="dxa"/>
          </w:tcPr>
          <w:p w14:paraId="55A1077E" w14:textId="77777777" w:rsidR="00DD37FC" w:rsidRDefault="00DD37FC">
            <w:pPr>
              <w:spacing w:before="20" w:after="40"/>
            </w:pPr>
          </w:p>
        </w:tc>
        <w:tc>
          <w:tcPr>
            <w:tcW w:w="2268" w:type="dxa"/>
          </w:tcPr>
          <w:p w14:paraId="1DA94C4F" w14:textId="77777777" w:rsidR="00DD37FC" w:rsidRDefault="00DD37FC">
            <w:pPr>
              <w:spacing w:before="20" w:after="40"/>
            </w:pPr>
          </w:p>
        </w:tc>
        <w:tc>
          <w:tcPr>
            <w:tcW w:w="1928" w:type="dxa"/>
          </w:tcPr>
          <w:p w14:paraId="02E13CE2" w14:textId="77777777" w:rsidR="00DD37FC" w:rsidRDefault="00DD37FC">
            <w:pPr>
              <w:spacing w:before="20" w:after="40"/>
            </w:pPr>
          </w:p>
        </w:tc>
        <w:tc>
          <w:tcPr>
            <w:tcW w:w="2948" w:type="dxa"/>
          </w:tcPr>
          <w:p w14:paraId="15E956D6" w14:textId="77777777" w:rsidR="00DD37FC" w:rsidRDefault="00DD37FC">
            <w:pPr>
              <w:spacing w:before="20" w:after="40"/>
            </w:pPr>
          </w:p>
        </w:tc>
        <w:tc>
          <w:tcPr>
            <w:tcW w:w="1587" w:type="dxa"/>
          </w:tcPr>
          <w:p w14:paraId="33B51415" w14:textId="77777777" w:rsidR="00DD37FC" w:rsidRDefault="00DD37FC">
            <w:pPr>
              <w:spacing w:before="20" w:after="40"/>
            </w:pPr>
          </w:p>
        </w:tc>
      </w:tr>
      <w:tr w:rsidR="00DD37FC" w14:paraId="39A83266" w14:textId="77777777" w:rsidTr="00F10FB0">
        <w:trPr>
          <w:trHeight w:val="471"/>
        </w:trPr>
        <w:tc>
          <w:tcPr>
            <w:tcW w:w="1134" w:type="dxa"/>
          </w:tcPr>
          <w:p w14:paraId="0071F58B" w14:textId="77777777" w:rsidR="00DD37FC" w:rsidRDefault="00DD37FC">
            <w:pPr>
              <w:spacing w:before="20" w:after="40"/>
            </w:pPr>
          </w:p>
        </w:tc>
        <w:tc>
          <w:tcPr>
            <w:tcW w:w="2268" w:type="dxa"/>
          </w:tcPr>
          <w:p w14:paraId="2EE585C0" w14:textId="77777777" w:rsidR="00DD37FC" w:rsidRDefault="00DD37FC">
            <w:pPr>
              <w:spacing w:before="20" w:after="40"/>
            </w:pPr>
          </w:p>
        </w:tc>
        <w:tc>
          <w:tcPr>
            <w:tcW w:w="1928" w:type="dxa"/>
          </w:tcPr>
          <w:p w14:paraId="3648EFB1" w14:textId="77777777" w:rsidR="00DD37FC" w:rsidRDefault="00DD37FC">
            <w:pPr>
              <w:spacing w:before="20" w:after="40"/>
            </w:pPr>
          </w:p>
        </w:tc>
        <w:tc>
          <w:tcPr>
            <w:tcW w:w="2948" w:type="dxa"/>
          </w:tcPr>
          <w:p w14:paraId="27202F95" w14:textId="77777777" w:rsidR="00DD37FC" w:rsidRDefault="00DD37FC">
            <w:pPr>
              <w:spacing w:before="20" w:after="40"/>
            </w:pPr>
          </w:p>
        </w:tc>
        <w:tc>
          <w:tcPr>
            <w:tcW w:w="1587" w:type="dxa"/>
          </w:tcPr>
          <w:p w14:paraId="18CE33DC" w14:textId="77777777" w:rsidR="00DD37FC" w:rsidRDefault="00DD37FC">
            <w:pPr>
              <w:spacing w:before="20" w:after="40"/>
            </w:pPr>
          </w:p>
        </w:tc>
      </w:tr>
      <w:tr w:rsidR="00DD37FC" w14:paraId="6D30D45B" w14:textId="77777777" w:rsidTr="00F10FB0">
        <w:trPr>
          <w:trHeight w:val="471"/>
        </w:trPr>
        <w:tc>
          <w:tcPr>
            <w:tcW w:w="1134" w:type="dxa"/>
          </w:tcPr>
          <w:p w14:paraId="04A244BB" w14:textId="77777777" w:rsidR="00DD37FC" w:rsidRDefault="00DD37FC">
            <w:pPr>
              <w:spacing w:before="20" w:after="40"/>
            </w:pPr>
          </w:p>
        </w:tc>
        <w:tc>
          <w:tcPr>
            <w:tcW w:w="2268" w:type="dxa"/>
          </w:tcPr>
          <w:p w14:paraId="60336CF5" w14:textId="77777777" w:rsidR="00DD37FC" w:rsidRDefault="00DD37FC">
            <w:pPr>
              <w:spacing w:before="20" w:after="40"/>
            </w:pPr>
          </w:p>
        </w:tc>
        <w:tc>
          <w:tcPr>
            <w:tcW w:w="1928" w:type="dxa"/>
          </w:tcPr>
          <w:p w14:paraId="2FE7E798" w14:textId="77777777" w:rsidR="00DD37FC" w:rsidRDefault="00DD37FC">
            <w:pPr>
              <w:spacing w:before="20" w:after="40"/>
            </w:pPr>
          </w:p>
        </w:tc>
        <w:tc>
          <w:tcPr>
            <w:tcW w:w="2948" w:type="dxa"/>
          </w:tcPr>
          <w:p w14:paraId="6EAC7DF8" w14:textId="77777777" w:rsidR="00DD37FC" w:rsidRDefault="00DD37FC">
            <w:pPr>
              <w:spacing w:before="20" w:after="40"/>
            </w:pPr>
          </w:p>
        </w:tc>
        <w:tc>
          <w:tcPr>
            <w:tcW w:w="1587" w:type="dxa"/>
          </w:tcPr>
          <w:p w14:paraId="6A69856F" w14:textId="77777777" w:rsidR="00DD37FC" w:rsidRDefault="00DD37FC">
            <w:pPr>
              <w:spacing w:before="20" w:after="40"/>
            </w:pPr>
          </w:p>
        </w:tc>
      </w:tr>
      <w:tr w:rsidR="00DD37FC" w14:paraId="4024EEEA" w14:textId="77777777" w:rsidTr="00F10FB0">
        <w:trPr>
          <w:trHeight w:val="471"/>
        </w:trPr>
        <w:tc>
          <w:tcPr>
            <w:tcW w:w="1134" w:type="dxa"/>
          </w:tcPr>
          <w:p w14:paraId="054F8985" w14:textId="77777777" w:rsidR="00DD37FC" w:rsidRDefault="00DD37FC">
            <w:pPr>
              <w:spacing w:before="20" w:after="40"/>
            </w:pPr>
          </w:p>
        </w:tc>
        <w:tc>
          <w:tcPr>
            <w:tcW w:w="2268" w:type="dxa"/>
          </w:tcPr>
          <w:p w14:paraId="575B5A81" w14:textId="77777777" w:rsidR="00DD37FC" w:rsidRDefault="00DD37FC">
            <w:pPr>
              <w:spacing w:before="20" w:after="40"/>
            </w:pPr>
          </w:p>
        </w:tc>
        <w:tc>
          <w:tcPr>
            <w:tcW w:w="1928" w:type="dxa"/>
          </w:tcPr>
          <w:p w14:paraId="66ABE0A0" w14:textId="77777777" w:rsidR="00DD37FC" w:rsidRDefault="00DD37FC">
            <w:pPr>
              <w:spacing w:before="20" w:after="40"/>
            </w:pPr>
          </w:p>
        </w:tc>
        <w:tc>
          <w:tcPr>
            <w:tcW w:w="2948" w:type="dxa"/>
          </w:tcPr>
          <w:p w14:paraId="6AD54B31" w14:textId="77777777" w:rsidR="00DD37FC" w:rsidRDefault="00DD37FC">
            <w:pPr>
              <w:spacing w:before="20" w:after="40"/>
            </w:pPr>
          </w:p>
        </w:tc>
        <w:tc>
          <w:tcPr>
            <w:tcW w:w="1587" w:type="dxa"/>
          </w:tcPr>
          <w:p w14:paraId="13B27450" w14:textId="77777777" w:rsidR="00DD37FC" w:rsidRDefault="00DD37FC">
            <w:pPr>
              <w:spacing w:before="20" w:after="40"/>
            </w:pPr>
          </w:p>
        </w:tc>
      </w:tr>
      <w:tr w:rsidR="00F10FB0" w14:paraId="4EE1B56E" w14:textId="77777777" w:rsidTr="00E03F65">
        <w:trPr>
          <w:trHeight w:val="161"/>
        </w:trPr>
        <w:tc>
          <w:tcPr>
            <w:tcW w:w="1134" w:type="dxa"/>
          </w:tcPr>
          <w:p w14:paraId="35D1F8FB" w14:textId="77777777" w:rsidR="00F10FB0" w:rsidRDefault="00F10FB0">
            <w:pPr>
              <w:spacing w:before="20" w:after="40"/>
            </w:pPr>
          </w:p>
        </w:tc>
        <w:tc>
          <w:tcPr>
            <w:tcW w:w="2268" w:type="dxa"/>
          </w:tcPr>
          <w:p w14:paraId="53498DF9" w14:textId="77777777" w:rsidR="00F10FB0" w:rsidRDefault="00F10FB0">
            <w:pPr>
              <w:spacing w:before="20" w:after="40"/>
            </w:pPr>
          </w:p>
        </w:tc>
        <w:tc>
          <w:tcPr>
            <w:tcW w:w="1928" w:type="dxa"/>
          </w:tcPr>
          <w:p w14:paraId="47D86CA9" w14:textId="77777777" w:rsidR="00F10FB0" w:rsidRDefault="00F10FB0">
            <w:pPr>
              <w:spacing w:before="20" w:after="40"/>
            </w:pPr>
          </w:p>
        </w:tc>
        <w:tc>
          <w:tcPr>
            <w:tcW w:w="2948" w:type="dxa"/>
          </w:tcPr>
          <w:p w14:paraId="54CD7C1D" w14:textId="77777777" w:rsidR="00F10FB0" w:rsidRDefault="00F10FB0">
            <w:pPr>
              <w:spacing w:before="20" w:after="40"/>
            </w:pPr>
          </w:p>
        </w:tc>
        <w:tc>
          <w:tcPr>
            <w:tcW w:w="1587" w:type="dxa"/>
          </w:tcPr>
          <w:p w14:paraId="6A1F53E0" w14:textId="77777777" w:rsidR="00F10FB0" w:rsidRDefault="00F10FB0">
            <w:pPr>
              <w:spacing w:before="20" w:after="40"/>
            </w:pPr>
          </w:p>
        </w:tc>
      </w:tr>
    </w:tbl>
    <w:p w14:paraId="63EE5648" w14:textId="48CC1113" w:rsidR="00DD37FC" w:rsidRDefault="007F4C78">
      <w:pPr>
        <w:spacing w:after="60"/>
        <w:rPr>
          <w:lang w:eastAsia="ko-KR"/>
        </w:rPr>
      </w:pPr>
      <w:r>
        <w:rPr>
          <w:rFonts w:hint="eastAsia"/>
          <w:color w:val="555555"/>
          <w:sz w:val="17"/>
          <w:szCs w:val="17"/>
          <w:lang w:eastAsia="ko-KR"/>
        </w:rPr>
        <w:t xml:space="preserve">※ </w:t>
      </w:r>
      <w:r w:rsidR="00F27D48" w:rsidRPr="5EE8E7A1">
        <w:rPr>
          <w:color w:val="555555"/>
          <w:sz w:val="17"/>
          <w:szCs w:val="17"/>
          <w:lang w:eastAsia="ko-KR"/>
        </w:rPr>
        <w:t xml:space="preserve">운영용 연락정보는 이 신청서에만 기재하고, 다음 장의 작품 소개에는 기재하지 않습니다. </w:t>
      </w:r>
      <w:r w:rsidR="00F27D48">
        <w:rPr>
          <w:lang w:eastAsia="ko-KR"/>
        </w:rPr>
        <w:br/>
      </w:r>
      <w:r>
        <w:rPr>
          <w:rFonts w:hint="eastAsia"/>
          <w:color w:val="555555"/>
          <w:sz w:val="17"/>
          <w:szCs w:val="17"/>
          <w:lang w:eastAsia="ko-KR"/>
        </w:rPr>
        <w:t xml:space="preserve">※ </w:t>
      </w:r>
      <w:r w:rsidR="00F27D48" w:rsidRPr="5EE8E7A1">
        <w:rPr>
          <w:color w:val="555555"/>
          <w:sz w:val="17"/>
          <w:szCs w:val="17"/>
          <w:lang w:eastAsia="ko-KR"/>
        </w:rPr>
        <w:t>주민등록번호·신분증·상세주소 등은 본 신청서에서 요구하지 않습니다.</w:t>
      </w:r>
    </w:p>
    <w:p w14:paraId="0B9D79AC" w14:textId="77777777" w:rsidR="00DD37FC" w:rsidRDefault="00F27D48">
      <w:pPr>
        <w:pStyle w:val="1"/>
        <w:pageBreakBefore/>
        <w:spacing w:before="0" w:after="160"/>
        <w:rPr>
          <w:lang w:eastAsia="ko-KR"/>
        </w:rPr>
      </w:pPr>
      <w:proofErr w:type="gramStart"/>
      <w:r>
        <w:rPr>
          <w:lang w:eastAsia="ko-KR"/>
        </w:rPr>
        <w:lastRenderedPageBreak/>
        <w:t>02  앱</w:t>
      </w:r>
      <w:proofErr w:type="gramEnd"/>
      <w:r>
        <w:rPr>
          <w:lang w:eastAsia="ko-KR"/>
        </w:rPr>
        <w:t xml:space="preserve"> 프로젝트 </w:t>
      </w:r>
      <w:proofErr w:type="gramStart"/>
      <w:r>
        <w:rPr>
          <w:lang w:eastAsia="ko-KR"/>
        </w:rPr>
        <w:t>소개 /</w:t>
      </w:r>
      <w:proofErr w:type="gramEnd"/>
      <w:r>
        <w:rPr>
          <w:lang w:eastAsia="ko-KR"/>
        </w:rPr>
        <w:t xml:space="preserve"> 심사 자료</w:t>
      </w:r>
    </w:p>
    <w:p w14:paraId="33517B40" w14:textId="77777777" w:rsidR="00DD37FC" w:rsidRDefault="00F27D48">
      <w:pPr>
        <w:spacing w:after="60" w:line="280" w:lineRule="exact"/>
        <w:rPr>
          <w:lang w:eastAsia="ko-KR"/>
        </w:rPr>
      </w:pPr>
      <w:r>
        <w:rPr>
          <w:sz w:val="17"/>
          <w:lang w:eastAsia="ko-KR"/>
        </w:rPr>
        <w:t>대표자·구성원의 성명, 연락처, 이메일, 소속은 기재하지 않습니다. 해당 정보는 01 참가신청서에만 기재해 주세요.</w:t>
      </w:r>
    </w:p>
    <w:p w14:paraId="57F20FD4" w14:textId="77777777" w:rsidR="00DD37FC" w:rsidRDefault="00F27D48">
      <w:pPr>
        <w:spacing w:after="100" w:line="280" w:lineRule="exact"/>
        <w:rPr>
          <w:lang w:eastAsia="ko-KR"/>
        </w:rPr>
      </w:pPr>
      <w:r w:rsidRPr="5EE8E7A1">
        <w:rPr>
          <w:sz w:val="17"/>
          <w:szCs w:val="17"/>
          <w:lang w:eastAsia="ko-KR"/>
        </w:rPr>
        <w:t>Word에서는 박스 안을 클릭해 입력하세요. 여러 줄 항목은 4줄 정도 작성할 수 있으며, 내용이 길면 작성란이 늘어납니다.</w:t>
      </w:r>
    </w:p>
    <w:p w14:paraId="229F6C55" w14:textId="554024E2" w:rsidR="52DEBE69" w:rsidRDefault="52DEBE69" w:rsidP="5EE8E7A1">
      <w:pPr>
        <w:spacing w:after="100" w:line="280" w:lineRule="exact"/>
        <w:rPr>
          <w:sz w:val="17"/>
          <w:szCs w:val="17"/>
          <w:lang w:eastAsia="ko-KR"/>
        </w:rPr>
      </w:pPr>
      <w:r w:rsidRPr="5EE8E7A1">
        <w:rPr>
          <w:sz w:val="17"/>
          <w:szCs w:val="17"/>
          <w:lang w:eastAsia="ko-KR"/>
        </w:rPr>
        <w:t xml:space="preserve">소개 자료 분량 제한은 없습니다. </w:t>
      </w:r>
      <w:r>
        <w:rPr>
          <w:lang w:eastAsia="ko-KR"/>
        </w:rPr>
        <w:br/>
      </w:r>
    </w:p>
    <w:p w14:paraId="7C562016" w14:textId="1DE5B6C1" w:rsidR="00DD37FC" w:rsidRDefault="00F27D48">
      <w:pPr>
        <w:spacing w:after="40" w:line="280" w:lineRule="exact"/>
        <w:rPr>
          <w:lang w:eastAsia="ko-KR"/>
        </w:rPr>
      </w:pPr>
      <w:r w:rsidRPr="00F70FC3">
        <w:rPr>
          <w:lang w:eastAsia="ko-KR"/>
        </w:rPr>
        <w:t>접수번호(</w:t>
      </w:r>
      <w:proofErr w:type="spellStart"/>
      <w:r w:rsidRPr="00F70FC3">
        <w:rPr>
          <w:lang w:eastAsia="ko-KR"/>
        </w:rPr>
        <w:t>운영사</w:t>
      </w:r>
      <w:proofErr w:type="spellEnd"/>
      <w:r w:rsidRPr="00F70FC3">
        <w:rPr>
          <w:lang w:eastAsia="ko-KR"/>
        </w:rPr>
        <w:t xml:space="preserve"> 기재):</w:t>
      </w:r>
      <w:r>
        <w:rPr>
          <w:lang w:eastAsia="ko-KR"/>
        </w:rPr>
        <w:t xml:space="preserve"> </w:t>
      </w:r>
      <w:r w:rsidR="00CB0A07" w:rsidRPr="00805E10">
        <w:rPr>
          <w:rFonts w:hint="eastAsia"/>
          <w:i/>
          <w:iCs/>
          <w:color w:val="808080" w:themeColor="background1" w:themeShade="80"/>
          <w:lang w:eastAsia="ko-KR"/>
        </w:rPr>
        <w:t xml:space="preserve">※ </w:t>
      </w:r>
      <w:r w:rsidR="00CB0A07">
        <w:rPr>
          <w:rFonts w:hint="eastAsia"/>
          <w:i/>
          <w:iCs/>
          <w:color w:val="808080" w:themeColor="background1" w:themeShade="80"/>
          <w:lang w:eastAsia="ko-KR"/>
        </w:rPr>
        <w:t>기</w:t>
      </w:r>
      <w:r w:rsidR="00DF6B6F" w:rsidRPr="00CB0A07">
        <w:rPr>
          <w:i/>
          <w:iCs/>
          <w:color w:val="808080" w:themeColor="background1" w:themeShade="80"/>
          <w:lang w:eastAsia="ko-KR"/>
        </w:rPr>
        <w:t>입하지 않으셔도 됩니다.</w:t>
      </w:r>
    </w:p>
    <w:p w14:paraId="0F19F7A9" w14:textId="422231D4" w:rsidR="00DD37FC" w:rsidRDefault="00F27D48" w:rsidP="5EE8E7A1">
      <w:pPr>
        <w:spacing w:after="40" w:line="280" w:lineRule="exact"/>
        <w:rPr>
          <w:lang w:eastAsia="ko-KR"/>
        </w:rPr>
      </w:pPr>
      <w:proofErr w:type="gramStart"/>
      <w:r w:rsidRPr="5EE8E7A1">
        <w:rPr>
          <w:lang w:eastAsia="ko-KR"/>
        </w:rPr>
        <w:t>앱명 /</w:t>
      </w:r>
      <w:proofErr w:type="gramEnd"/>
      <w:r w:rsidRPr="5EE8E7A1">
        <w:rPr>
          <w:lang w:eastAsia="ko-KR"/>
        </w:rPr>
        <w:t xml:space="preserve"> 프로젝트명: 로드 도슨트 (Road Docent)</w:t>
      </w:r>
      <w:r w:rsidR="00CB0A07" w:rsidRPr="5EE8E7A1">
        <w:rPr>
          <w:lang w:eastAsia="ko-KR"/>
        </w:rPr>
        <w:t/>
      </w:r>
      <w:r w:rsidRPr="5EE8E7A1">
        <w:rPr>
          <w:lang w:eastAsia="ko-KR"/>
        </w:rPr>
        <w:t/>
      </w:r>
      <w:r>
        <w:rPr>
          <w:lang w:eastAsia="ko-KR"/>
        </w:rPr>
        <w:br/>
      </w:r>
    </w:p>
    <w:p w14:paraId="723ED80C" w14:textId="6A48A3E6" w:rsidR="00DD37FC" w:rsidRDefault="00F27D48">
      <w:pPr>
        <w:keepNext/>
        <w:spacing w:before="120" w:after="60" w:line="280" w:lineRule="exact"/>
        <w:rPr>
          <w:lang w:eastAsia="ko-KR"/>
        </w:rPr>
      </w:pPr>
      <w:r>
        <w:rPr>
          <w:b/>
          <w:color w:val="16324F"/>
          <w:lang w:eastAsia="ko-KR"/>
        </w:rPr>
        <w:t>1. 앱 한 줄 소개</w:t>
      </w:r>
      <w:r w:rsidR="002C433C">
        <w:rPr>
          <w:b/>
          <w:color w:val="16324F"/>
          <w:lang w:eastAsia="ko-KR"/>
        </w:rPr>
        <w:br/>
      </w:r>
      <w:r w:rsidR="002C433C" w:rsidRPr="002C433C">
        <w:rPr>
          <w:lang w:eastAsia="ko-KR"/>
        </w:rPr>
        <w:t>앱을 한 문장으로 소개해 주세요.</w:t>
      </w:r>
    </w:p>
    <w:tbl>
      <w:tblPr>
        <w:tblW w:w="9866"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866"/>
      </w:tblGrid>
      <w:tr w:rsidR="00DD37FC" w14:paraId="6007D7C0" w14:textId="77777777">
        <w:trPr>
          <w:trHeight w:val="510"/>
          <w:tblCellSpacing w:w="0" w:type="dxa"/>
        </w:trPr>
        <w:tc>
          <w:tcPr>
            <w:tcW w:w="9866" w:type="dxa"/>
            <w:tcMar>
              <w:top w:w="110" w:type="dxa"/>
              <w:left w:w="110" w:type="dxa"/>
              <w:bottom w:w="110" w:type="dxa"/>
              <w:right w:w="110" w:type="dxa"/>
            </w:tcMar>
          </w:tcPr>
          <w:p w14:paraId="6FF33367" w14:textId="77777777" w:rsidR="00DD37FC" w:rsidRDefault="00000000">
            <w:pPr>
              <w:spacing w:after="0" w:line="280" w:lineRule="exact"/>
            </w:pPr>
            <w:sdt>
              <w:sdtPr>
                <w:alias w:val="1. 앱 한 줄 소개"/>
                <w:tag w:val="app_summary"/>
                <w:id w:val="-65351362"/>
                <w:text/>
              </w:sdtPr>
              <w:sdtContent>
                <w:r>
                  <w:rPr>
                    <w:lang w:eastAsia="ko-KR"/>
                  </w:rPr>
                  <w:t xml:space="preserve">내비게이션에 목적지를 찍는 순간, 내 차에 그 지역 전문 가이드가 탑승해 가는 길과 도착지, 다음 행선지까지 모국어로 들려주는 차량용 오디오 가이드 앱. Pleos NaviHelper·Vehicle SDK 신호로 "언제 말할지"를 정하고, 재탑승 시 다음 목적지를 먼저 제안해 가이드가 하루 코스로 이어진다. 키즈·외국인 모드, 가족 목소리 가이드 포함.</w:t>
                </w:r>
              </w:sdtContent>
            </w:sdt>
          </w:p>
        </w:tc>
      </w:tr>
    </w:tbl>
    <w:p w14:paraId="27ECB8CB" w14:textId="50680C32" w:rsidR="00DD37FC" w:rsidRDefault="00F27D48">
      <w:pPr>
        <w:keepNext/>
        <w:spacing w:before="120" w:after="60" w:line="280" w:lineRule="exact"/>
        <w:rPr>
          <w:lang w:eastAsia="ko-KR"/>
        </w:rPr>
      </w:pPr>
      <w:r w:rsidRPr="5EE8E7A1">
        <w:rPr>
          <w:b/>
          <w:bCs/>
          <w:color w:val="16324F"/>
          <w:lang w:eastAsia="ko-KR"/>
        </w:rPr>
        <w:t>2. 기획 배경</w:t>
      </w:r>
      <w:r w:rsidR="00A43514">
        <w:rPr>
          <w:b/>
          <w:bCs/>
          <w:color w:val="16324F"/>
          <w:lang w:eastAsia="ko-KR"/>
        </w:rPr>
        <w:br/>
      </w:r>
      <w:r w:rsidR="00A43514" w:rsidRPr="00A43514">
        <w:rPr>
          <w:lang w:eastAsia="ko-KR"/>
        </w:rPr>
        <w:t>어떤 고객의 니즈나 불</w:t>
      </w:r>
      <w:r w:rsidR="007640A2">
        <w:rPr>
          <w:rFonts w:hint="eastAsia"/>
          <w:lang w:eastAsia="ko-KR"/>
        </w:rPr>
        <w:t>편한 순간에</w:t>
      </w:r>
      <w:r w:rsidR="00A43514" w:rsidRPr="00A43514">
        <w:rPr>
          <w:lang w:eastAsia="ko-KR"/>
        </w:rPr>
        <w:t xml:space="preserve"> 주목했으며, 왜 해결이 필요한지 작성해 주세요.</w:t>
      </w:r>
    </w:p>
    <w:tbl>
      <w:tblPr>
        <w:tblW w:w="9937"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37"/>
      </w:tblGrid>
      <w:tr w:rsidR="00DD37FC" w14:paraId="47839B0E" w14:textId="77777777" w:rsidTr="00262CDD">
        <w:trPr>
          <w:trHeight w:val="626"/>
          <w:tblCellSpacing w:w="0" w:type="dxa"/>
        </w:trPr>
        <w:tc>
          <w:tcPr>
            <w:tcW w:w="9937" w:type="dxa"/>
            <w:tcMar>
              <w:top w:w="110" w:type="dxa"/>
              <w:left w:w="110" w:type="dxa"/>
              <w:bottom w:w="110" w:type="dxa"/>
              <w:right w:w="110" w:type="dxa"/>
            </w:tcMar>
          </w:tcPr>
          <w:p w14:paraId="3F7A07A2" w14:textId="77777777" w:rsidR="00DD37FC" w:rsidRDefault="00000000">
            <w:pPr>
              <w:spacing w:after="0" w:line="280" w:lineRule="exact"/>
            </w:pPr>
            <w:sdt>
              <w:sdtPr>
                <w:alias w:val="2. 기획 배경 및 해결하는 문제"/>
                <w:tag w:val="planning_background"/>
                <w:id w:val="-1347548280"/>
                <w:text w:multiLine="1"/>
              </w:sdtPr>
              <w:sdtContent>
                <w:r>
                  <w:rPr>
                    <w:lang w:eastAsia="ko-KR"/>
                  </w:rPr>
                  <w:t xml:space="preserve">같은 장소도 설명을 들으면 완전히 다르게 보입니다. 루브르 박물관이나 해외 야경 투어에서 가이드 투어를 신청한 사람은 그냥 둘러본 사람보다 훨씬 만족합니다. 그런데 자동차 여행에는 그 가이드가 없습니다. 서울에서 강릉까지 2시간 40분은 음악이나 라디오로 흘려보내는 "비어 있는 시간"이고, 지나온 길의 이야기는 놓친 채 도착해서야 폰 검색을 시작합니다.</w:t>
                </w:r>
                <w:r>
                  <w:br/>
                </w:r>
                <w:r>
                  <w:br/>
                </w:r>
                <w:r>
                  <w:rPr>
                    <w:lang w:eastAsia="ko-KR"/>
                  </w:rPr>
                  <w:t xml:space="preserve">운전 중에는 지역 정보를 찾을 수도 물어볼 수도 없습니다. 기존 오디오 가이드 앱은 관광지 도보용이라 운전 상황을 모르고, 생성형 AI는 질문을 입력해야 하며 "지금 어디를 지나는지"를 모릅니다. 외국인 관광객은 한 겹 더 어렵습니다. 한국 관광 정보 대부분이 한국어이고, 네이버·카카오 지도는 외국인이 쓰기 힘들며, 렌터카를 빌려 지방으로 나가는 순간 정보가 끊깁니다.</w:t>
                </w:r>
                <w:r>
                  <w:br/>
                </w:r>
                <w:r>
                  <w:br/>
                </w:r>
                <w:r>
                  <w:rPr>
                    <w:lang w:eastAsia="ko-KR"/>
                  </w:rPr>
                  <w:t xml:space="preserve">여행지는 생각보다 별로인 곳이 많습니다. 기대하고 갔다가 20분 만에 나오는 경험은 누구나 있지만, 그 자리에서 "근처에 더 나은 곳"을 먼저 제안해주는 서비스는 없습니다. 관광버스 가이드는 손님이 다시 차에 오르면 "다음은 어디로 갈까요"를 먼저 말합니다. 내 차에는 그 사람이 없습니다.</w:t>
                </w:r>
                <w:r>
                  <w:br/>
                </w:r>
                <w:r>
                  <w:br/>
                </w:r>
                <w:r>
                  <w:rPr>
                    <w:lang w:eastAsia="ko-KR"/>
                  </w:rPr>
                  <w:t xml:space="preserve">핵심 간극: 차량은 목적지·경로·현재 위치·남은 시간·시동·탑승자를 모두 알고 있지만, 이 데이터를 "이동 중 경험"으로 바꾼 서비스가 없습니다. 로드 도슨트는 이 간극을 메웁니다.</w:t>
                </w:r>
              </w:sdtContent>
            </w:sdt>
          </w:p>
        </w:tc>
      </w:tr>
    </w:tbl>
    <w:p w14:paraId="31BFC545" w14:textId="2A50ACC3" w:rsidR="00B566B6" w:rsidRDefault="00C9287B">
      <w:pPr>
        <w:keepNext/>
        <w:spacing w:before="120" w:after="60" w:line="280" w:lineRule="exact"/>
        <w:rPr>
          <w:lang w:eastAsia="ko-KR"/>
        </w:rPr>
      </w:pPr>
      <w:r w:rsidRPr="5EE8E7A1">
        <w:rPr>
          <w:b/>
          <w:bCs/>
          <w:color w:val="16324F"/>
          <w:lang w:eastAsia="ko-KR"/>
        </w:rPr>
        <w:t xml:space="preserve">3. </w:t>
      </w:r>
      <w:r w:rsidR="00C1563E" w:rsidRPr="00C1563E">
        <w:rPr>
          <w:b/>
          <w:bCs/>
          <w:color w:val="16324F"/>
          <w:lang w:eastAsia="ko-KR"/>
        </w:rPr>
        <w:t>앱 주요 기능</w:t>
      </w:r>
      <w:r w:rsidRPr="5EE8E7A1">
        <w:rPr>
          <w:b/>
          <w:bCs/>
          <w:color w:val="16324F"/>
          <w:lang w:eastAsia="ko-KR"/>
        </w:rPr>
        <w:t xml:space="preserve"> 및 차량 </w:t>
      </w:r>
      <w:r w:rsidR="00C1563E" w:rsidRPr="00C1563E">
        <w:rPr>
          <w:b/>
          <w:bCs/>
          <w:color w:val="16324F"/>
          <w:lang w:eastAsia="ko-KR"/>
        </w:rPr>
        <w:t>특화 요소</w:t>
      </w:r>
      <w:r w:rsidR="00C06FC5">
        <w:rPr>
          <w:b/>
          <w:bCs/>
          <w:color w:val="16324F"/>
          <w:lang w:eastAsia="ko-KR"/>
        </w:rPr>
        <w:br/>
      </w:r>
      <w:r w:rsidR="00B40F6F" w:rsidRPr="00B40F6F">
        <w:rPr>
          <w:lang w:eastAsia="ko-KR"/>
        </w:rPr>
        <w:t>앱의</w:t>
      </w:r>
      <w:r w:rsidR="00862822">
        <w:rPr>
          <w:rFonts w:hint="eastAsia"/>
          <w:lang w:eastAsia="ko-KR"/>
        </w:rPr>
        <w:t xml:space="preserve"> 핵심 기능을 소개하고, </w:t>
      </w:r>
      <w:r w:rsidR="00B40F6F" w:rsidRPr="00B40F6F">
        <w:rPr>
          <w:lang w:eastAsia="ko-KR"/>
        </w:rPr>
        <w:t xml:space="preserve">이를 통해 어떤 문제를 해결하며 </w:t>
      </w:r>
      <w:r w:rsidR="00862822">
        <w:rPr>
          <w:rFonts w:hint="eastAsia"/>
          <w:lang w:eastAsia="ko-KR"/>
        </w:rPr>
        <w:t xml:space="preserve">차량에서 어떤 새로운 경험을 제공하는지 </w:t>
      </w:r>
      <w:r w:rsidR="00B40F6F" w:rsidRPr="00B40F6F">
        <w:rPr>
          <w:lang w:eastAsia="ko-KR"/>
        </w:rPr>
        <w:t>설명해 주세요</w:t>
      </w:r>
      <w:r w:rsidR="00862822">
        <w:rPr>
          <w:rFonts w:hint="eastAsia"/>
          <w:lang w:eastAsia="ko-KR"/>
        </w:rPr>
        <w:t>.</w:t>
      </w:r>
    </w:p>
    <w:tbl>
      <w:tblPr>
        <w:tblW w:w="9913"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13"/>
      </w:tblGrid>
      <w:tr w:rsidR="00DD37FC" w14:paraId="0C97510C" w14:textId="77777777" w:rsidTr="001271DA">
        <w:trPr>
          <w:trHeight w:val="346"/>
          <w:tblCellSpacing w:w="0" w:type="dxa"/>
        </w:trPr>
        <w:tc>
          <w:tcPr>
            <w:tcW w:w="9913" w:type="dxa"/>
            <w:tcMar>
              <w:top w:w="110" w:type="dxa"/>
              <w:left w:w="110" w:type="dxa"/>
              <w:bottom w:w="110" w:type="dxa"/>
              <w:right w:w="110" w:type="dxa"/>
            </w:tcMar>
          </w:tcPr>
          <w:p w14:paraId="1EF7341F" w14:textId="77777777" w:rsidR="00DD37FC" w:rsidRDefault="00000000">
            <w:pPr>
              <w:spacing w:after="0" w:line="280" w:lineRule="exact"/>
            </w:pPr>
            <w:sdt>
              <w:sdtPr>
                <w:alias w:val="3. 대상 사용자 및 차량 내 이용 시나리오"/>
                <w:tag w:val="vehicle_scenario"/>
                <w:id w:val="-1434896723"/>
                <w:text w:multiLine="1"/>
              </w:sdtPr>
              <w:sdtContent>
                <w:r>
                  <w:rPr>
                    <w:lang w:eastAsia="ko-KR"/>
                  </w:rPr>
                  <w:t xml:space="preserve">원칙: "운전자는 묻지 않는다. 차가 먼저 말한다."</w:t>
                </w:r>
                <w:r>
                  <w:br/>
                </w:r>
                <w:r>
                  <w:br/>
                </w:r>
                <w:r>
                  <w:rPr>
                    <w:lang w:eastAsia="ko-KR"/>
                  </w:rPr>
                  <w:t xml:space="preserve">[핵심 기능]</w:t>
                </w:r>
                <w:r>
                  <w:br/>
                </w:r>
                <w:r>
                  <w:rPr>
                    <w:lang w:eastAsia="ko-KR"/>
                  </w:rPr>
                  <w:t xml:space="preserve">1. 목적지 기반 가이드 생성 — 내비 목적지가 설정되면 도시 소개·역사·길목 명소·도착지 음식점·주차 정보를 예상 주행 시간에 맞춰 에피소드로 구성. (NaviHelper SDK: 목적지·경로·남은 시간)</w:t>
                </w:r>
                <w:r>
                  <w:br/>
                </w:r>
                <w:r>
                  <w:rPr>
                    <w:lang w:eastAsia="ko-KR"/>
                  </w:rPr>
                  <w:t xml:space="preserve">2. 위치 동기형 길목 해설 — "지금 지나는 평창은 2018 동계올림픽이…"처럼 경로상 지역을 지날 때 그 이야기를 재생. (Vehicle SDK: 위치·속도)</w:t>
                </w:r>
                <w:r>
                  <w:br/>
                </w:r>
                <w:r>
                  <w:rPr>
                    <w:lang w:eastAsia="ko-KR"/>
                  </w:rPr>
                  <w:t xml:space="preserve">3. 정체 구간 = 심층 해설 시간 — "앞으로 15분 정체"가 감지되면 그 시간에 맞춰 지금 멈춰 있는 지역의 긴 이야기를 꺼내고, 풀리면 "다음 정체 때 이어서"로 끊는다. 지루한 시간이 가이드를 제대로 듣는 시간이 된다.</w:t>
                </w:r>
                <w:r>
                  <w:br/>
                </w:r>
                <w:r>
                  <w:rPr>
                    <w:lang w:eastAsia="ko-KR"/>
                  </w:rPr>
                  <w:t xml:space="preserve">4. 휴게소 명물 안내 — 휴게소를 경유지로 찍거나 진입이 감지되면 "여기는 횡성휴게소예요. 한우국밥이 유명하니 꼭 드셔보세요. 화장실은 왼쪽, 주차는 오른쪽이 가까워요"처럼 그곳만의 먹거리와 동선을 먼저 말한다. 5km 전에 "다음 휴게소는 덕평인데 소떡소떡이 유명해요, 들를까요?"로 먼저 제안. 아이가 타면 아이 간식 기준.</w:t>
                </w:r>
                <w:r>
                  <w:br/>
                </w:r>
                <w:r>
                  <w:rPr>
                    <w:lang w:eastAsia="ko-KR"/>
                  </w:rPr>
                  <w:t xml:space="preserve">5. 도착 전 브리핑 + 바로 예약 — 도착 15~20분 전 대표 메뉴·주문 팁·주차 안내 후 "예약할까요?" → 차량 블루투스 전화로 바로 발신, 통화 전 말할 내용("4명, 7시") 정리. 외국인이면 온라인 예약 링크를 폰으로 보내거나 한국어 예약 문장을 천천히 들려준다. 예약 시간에 맞춰 출발 시각 조정.</w:t>
                </w:r>
                <w:r>
                  <w:br/>
                </w:r>
                <w:r>
                  <w:rPr>
                    <w:lang w:eastAsia="ko-KR"/>
                  </w:rPr>
                  <w:t xml:space="preserve">6. 재탑승 시 "다음은 어디?" 제안 + 가이드 연속성 — 관광 가이드가 버스에 다시 오른 손님에게 하듯, 목적지에서 다시 차에 타면 먼저 말한다. "여기서 차로 10분 안에 강문해변과 경포 솔숲이 있어요. 솔숲은 지금 시간에 가면 노을이 좋아요." 체류 시간·현재 시각·남은 일정에 맞춰 2~3곳을 이유와 함께 제안하고 "거기로 가자" 한마디로 목적지 변경. 체류가 아주 짧았으면 "기대와 달랐나요?"로 대안 중심 제안. 수락하면 재설정 없이 다음 가이드가 바로 시작된다(예: 경복궁 → 국립중앙박물관 25분 코스가 이어짐). 체류 30분 미만이면 "기대와 달랐나요?" 분기로 대안 중심 제안. (Vehicle SDK 기어 P→D 신호 + NaviHelper SDK 목적지 변경)</w:t>
                </w:r>
                <w:r>
                  <w:br/>
                </w:r>
                <w:r>
                  <w:rPr>
                    <w:lang w:eastAsia="ko-KR"/>
                  </w:rPr>
                  <w:t xml:space="preserve">7. 운전 상황 인식 — 급커브·고속 구간에서는 발화를 문장 단위로 끊고, 내비 음성 안내와 겹치면 양보.</w:t>
                </w:r>
                <w:r>
                  <w:br/>
                </w:r>
                <w:r>
                  <w:rPr>
                    <w:lang w:eastAsia="ko-KR"/>
                  </w:rPr>
                  <w:t xml:space="preserve">8. 탑승자 맞춤 — Vehicle SDK 2열 좌석 착석 신호(ROW_2_LEFT/RIGHT)로 키즈 모드 자동 전환, 렌터카 예약 언어로 외국인 모드 전환. 음성 명령 8종(Gleo: SKIP_EPISODE·TELL_MORE·SAVE_PLACE·QUIET·WHERE_NEXT·GO_THERE·RESERVE·SHOW_TRAVEL_LOG)으로 운전 중 터치 0회.</w:t>
                </w:r>
                <w:r>
                  <w:br/>
                </w:r>
                <w:r>
                  <w:rPr>
                    <w:lang w:eastAsia="ko-KR"/>
                  </w:rPr>
                  <w:t xml:space="preserve">9. 여행 일지 — 하루가 지도 한 장이 된다. 차량에도 주행 기록은 남지만 글과 숫자라 눈에 들어오지 않는다. 실제 달린 경로를 선으로, 들른 곳을 점으로, 머문 시간을 원 크기로 그리고 총 주행 거리·이동 시간·체류 시간·들은 이야기 수를 한 줄로 요약. "오늘 좀 돌았구나", "결국 다 근처였네", "여기서 이렇게 오래 있었구나"가 한눈에 보인다. 저녁에 "오늘 일지 보여드릴까요?"로 화면에 띄우고 폰으로 전송. 내일 계획이 있으면 오늘 일지 위에 겹쳐 "이 순서면 30분 덜 돌아요" 제안. (Vehicle Data API 주행 이력, NaviHelper SDK 경로)</w:t>
                </w:r>
                <w:r>
                  <w:br/>
                </w:r>
                <w:r>
                  <w:rPr>
                    <w:lang w:eastAsia="ko-KR"/>
                  </w:rPr>
                  <w:t xml:space="preserve">10. 쌓인 데이터 → "여기선 얼마나 머물면 되나" — 처음 가는 사람은 한 장소에 얼마나 있어야 할지 모른다. 사용자들의 실제 체류 시간·재탑승 후 이동 패턴·대안 수락 데이터가 쌓이면 "성산일출봉은 보통 50분, 가족은 70분", "이 카페는 20분 보고 다들 옆 해변으로 갔어요"처럼 행동 기반 체류 시간을 제안한다. 리뷰 평점이 아니라 "실제로 얼마나 있다가 어디로 갔는지"는 내비·리뷰 앱에 없는 이 서비스만의 데이터 자산이다.</w:t>
                </w:r>
                <w:r>
                  <w:br/>
                </w:r>
                <w:r>
                  <w:br/>
                </w:r>
                <w:r>
                  <w:rPr>
                    <w:lang w:eastAsia="ko-KR"/>
                  </w:rPr>
                  <w:t xml:space="preserve">[외국인 관광객 레이어]</w:t>
                </w:r>
                <w:r>
                  <w:br/>
                </w:r>
                <w:r>
                  <w:rPr>
                    <w:lang w:eastAsia="ko-KR"/>
                  </w:rPr>
                  <w:t xml:space="preserve">- 한국 소개 브리핑: 역사·문화적 특징·운전 규칙 차이(우회전 신호, 어린이보호구역)를 모국어로 10분 안에.</w:t>
                </w:r>
                <w:r>
                  <w:br/>
                </w:r>
                <w:r>
                  <w:rPr>
                    <w:lang w:eastAsia="ko-KR"/>
                  </w:rPr>
                  <w:t xml:space="preserve">- 도시의 분위기 전달: 정보 나열이 아니라 "이 도시는 어떤 느낌인가"를 한 장면으로 먼저 그린 뒤(부산은 바다와 사투리, 전주는 한옥 골목의 저녁, 강릉은 커피 향과 겨울 파도) 역사와 장소로 들어간다. 관광 안내문이 아니라 현지 친구가 소개하듯.</w:t>
                </w:r>
                <w:r>
                  <w:br/>
                </w:r>
                <w:r>
                  <w:rPr>
                    <w:lang w:eastAsia="ko-KR"/>
                  </w:rPr>
                  <w:t xml:space="preserve">- 문화 맥락: 왜 반찬이 공짜인지, 왜 신발을 벗는지, 실수하기 쉬운 것을 도착 전에.</w:t>
                </w:r>
                <w:r>
                  <w:br/>
                </w:r>
                <w:r>
                  <w:rPr>
                    <w:lang w:eastAsia="ko-KR"/>
                  </w:rPr>
                  <w:t xml:space="preserve">- 여행 한국어 한마디: 도착 10분 전 그 장소에서 바로 쓸 표현("이거 주세요", "덜 맵게 해주세요", "얼마예요?")을 천천히 두 번 들려주고 따라 하게 한다.</w:t>
                </w:r>
                <w:r>
                  <w:br/>
                </w:r>
                <w:r>
                  <w:rPr>
                    <w:lang w:eastAsia="ko-KR"/>
                  </w:rPr>
                  <w:t xml:space="preserve">- 지금 한국에서 듣는 음악: 차량 연결 스트리밍으로 현재 차트 상위곡을 재생하고 곡 앞뒤로 가수·곡·인기 이유를 30초 해설. 목적지와 연결해 선곡.</w:t>
                </w:r>
                <w:r>
                  <w:br/>
                </w:r>
                <w:r>
                  <w:rPr>
                    <w:lang w:eastAsia="ko-KR"/>
                  </w:rPr>
                  <w:t xml:space="preserve">- K-뷰티·쇼핑 가이드: 근처 올리브영·면세점의 외국인 인기 품목, 피부 타입별 추천, 사후면세 방법. "저장해" 하면 폰에 쇼핑 리스트로.</w:t>
                </w:r>
                <w:r>
                  <w:br/>
                </w:r>
                <w:r>
                  <w:rPr>
                    <w:lang w:eastAsia="ko-KR"/>
                  </w:rPr>
                  <w:t xml:space="preserve">- 날씨·기후: 오늘 날씨와 계절 특성(장마·폭염·미세먼지·결빙) 중 운전·관광에 영향 있는 것 우선.</w:t>
                </w:r>
                <w:r>
                  <w:br/>
                </w:r>
                <w:r>
                  <w:br/>
                </w:r>
                <w:r>
                  <w:rPr>
                    <w:lang w:eastAsia="ko-KR"/>
                  </w:rPr>
                  <w:t xml:space="preserve">[키즈 모드 — 패밀리·동승자 케어]</w:t>
                </w:r>
                <w:r>
                  <w:br/>
                </w:r>
                <w:r>
                  <w:rPr>
                    <w:lang w:eastAsia="ko-KR"/>
                  </w:rPr>
                  <w:t xml:space="preserve">- 역사를 이야기로: 가는 지역의 역사를 인물 중심 5분 에피소드로(선덕여왕과 첨성대, 신사임당과 오죽헌, 정조와 수원화성). 초등 사회·역사 교과 단원과 연결해 부모에게 안내.</w:t>
                </w:r>
                <w:r>
                  <w:br/>
                </w:r>
                <w:r>
                  <w:rPr>
                    <w:lang w:eastAsia="ko-KR"/>
                  </w:rPr>
                  <w:t xml:space="preserve">- 인사와 예절 배우기: 도착지 상황에 맞는 인사·예절("잘 먹겠습니다", 절에서는 조용히)을 미리 연습하고 도착 후 "오늘 '안녕하세요' 몇 번 했어요?"로 되묻는다. 외국인 아이에게는 한국어 인사 3개를 게임처럼.</w:t>
                </w:r>
                <w:r>
                  <w:br/>
                </w:r>
                <w:r>
                  <w:rPr>
                    <w:lang w:eastAsia="ko-KR"/>
                  </w:rPr>
                  <w:t xml:space="preserve">- 창밖 자연·과학: "왜 대관령에 풍력발전기가 많을까요?" 같은 위치 기반 질문으로 창밖을 보게 한다.</w:t>
                </w:r>
                <w:r>
                  <w:br/>
                </w:r>
                <w:r>
                  <w:rPr>
                    <w:lang w:eastAsia="ko-KR"/>
                  </w:rPr>
                  <w:t xml:space="preserve">- 지역 전설·동화, 연령별 난이도(5~7세 노래, 8~10세 퀴즈, 11~13세 토론형), "아직 멀었어?"에 "이야기 두 개 더 들으면 도착"으로 답하기.</w:t>
                </w:r>
                <w:r>
                  <w:br/>
                </w:r>
                <w:r>
                  <w:rPr>
                    <w:lang w:eastAsia="ko-KR"/>
                  </w:rPr>
                  <w:t xml:space="preserve">- 부모용 여행 기록: 맞힌 퀴즈·들은 이야기·배운 인사말을 부모 폰으로, 귀가 길에 복습 퀴즈.</w:t>
                </w:r>
                <w:r>
                  <w:br/>
                </w:r>
                <w:r>
                  <w:br/>
                </w:r>
                <w:r>
                  <w:rPr>
                    <w:lang w:eastAsia="ko-KR"/>
                  </w:rPr>
                  <w:t xml:space="preserve">[가족 목소리 가이드 — Voice Family]</w:t>
                </w:r>
                <w:r>
                  <w:br/>
                </w:r>
                <w:r>
                  <w:rPr>
                    <w:lang w:eastAsia="ko-KR"/>
                  </w:rPr>
                  <w:t xml:space="preserve">- 엄마·아빠가 앱에서 샘플 문장 15개(약 2분)를 녹음하면 음성 복제 TTS가 그 목소리로 모든 이야기를 읽어준다. 아빠가 운전하는 동안 뒷좌석 아이는 "엄마 목소리"로 신사임당 이야기를 듣는다.</w:t>
                </w:r>
                <w:r>
                  <w:br/>
                </w:r>
                <w:r>
                  <w:rPr>
                    <w:lang w:eastAsia="ko-KR"/>
                  </w:rPr>
                  <w:t xml:space="preserve">- 아이가 녹음하면 "오늘은 내가 가이드" 모드: 아이 목소리로 가족에게 퀴즈를 낸다.</w:t>
                </w:r>
                <w:r>
                  <w:br/>
                </w:r>
                <w:r>
                  <w:rPr>
                    <w:lang w:eastAsia="ko-KR"/>
                  </w:rPr>
                  <w:t xml:space="preserve">- 구현: Speaker 인터페이스에 CloudVoiceSpeaker 구현 추가(제공자 교체 가능). 출발 시 에피소드 선생성·선다운로드로 터널에서도 끊김 없음. 키가 없으면 기기 TTS로 자동 폴백.</w:t>
                </w:r>
                <w:r>
                  <w:br/>
                </w:r>
                <w:r>
                  <w:rPr>
                    <w:lang w:eastAsia="ko-KR"/>
                  </w:rPr>
                  <w:t xml:space="preserve">- 동의·안전: 첫 문장은 본인 동의 낭독(타인 도용 방지), 14세 미만 보호자 동의 필수, 모델 생성 후 원본 녹음 삭제, 복제 음성은 가이드 대본에만 사용, 생성 음성 비가청 워터마크, 언제든 삭제.</w:t>
                </w:r>
                <w:r>
                  <w:br/>
                </w:r>
                <w:r>
                  <w:br/>
                </w:r>
                <w:r>
                  <w:rPr>
                    <w:lang w:eastAsia="ko-KR"/>
                  </w:rPr>
                  <w:t xml:space="preserve">[차량이어야만 하는 이유 — 차량 특화 요소]</w:t>
                </w:r>
                <w:r>
                  <w:br/>
                </w:r>
                <w:r>
                  <w:rPr>
                    <w:lang w:eastAsia="ko-KR"/>
                  </w:rPr>
                  <w:t xml:space="preserve">- 스마트폰은 내가 어디로 가는지, 얼마나 남았는지, 지금 어디를 지나는지, 방금 차에서 내렸다 다시 탔는지 모른다. 차량은 안다.</w:t>
                </w:r>
                <w:r>
                  <w:br/>
                </w:r>
                <w:r>
                  <w:rPr>
                    <w:lang w:eastAsia="ko-KR"/>
                  </w:rPr>
                  <w:t xml:space="preserve">- 운전 중엔 손과 눈을 못 쓴다. 음성으로 먼저 말하는 가이드는 차 안에서만 자연스럽다.</w:t>
                </w:r>
                <w:r>
                  <w:br/>
                </w:r>
                <w:r>
                  <w:rPr>
                    <w:lang w:eastAsia="ko-KR"/>
                  </w:rPr>
                  <w:t xml:space="preserve">- 렌터카·공유차에 기본 탑재되면 설치·로그인 없이 타는 순간부터 작동한다. (Fleet API)</w:t>
                </w:r>
                <w:r>
                  <w:br/>
                </w:r>
                <w:r>
                  <w:rPr>
                    <w:lang w:eastAsia="ko-KR"/>
                  </w:rPr>
                  <w:t xml:space="preserve">- 전기차 충전 대기 시간도 "충전 끝날 때까지 들을 만한 것"으로 채운다.</w:t>
                </w:r>
                <w:r>
                  <w:br/>
                </w:r>
                <w:r>
                  <w:rPr>
                    <w:lang w:eastAsia="ko-KR"/>
                  </w:rPr>
                  <w:t xml:space="preserve">- 기존 서비스 대비: 관광지 오디오가이드 앱(주행 경로 인식 없음), AI 챗봇(입력 필요, 위치 모름), 내비 앱(해설·제안 없음). 로드 도슨트만 주행 경로·시간 인식 + 실시간 길목 해설 + 재탑승 시 먼저 제안 + 렌터카 전 차량 배포를 모두 갖춘다.</w:t>
                </w:r>
              </w:sdtContent>
            </w:sdt>
          </w:p>
        </w:tc>
      </w:tr>
    </w:tbl>
    <w:p w14:paraId="240CED49" w14:textId="594B5F10" w:rsidR="00DD37FC" w:rsidRDefault="005B7A5B" w:rsidP="5EE8E7A1">
      <w:pPr>
        <w:keepNext/>
        <w:spacing w:before="120" w:after="60" w:line="280" w:lineRule="exact"/>
        <w:rPr>
          <w:b/>
          <w:bCs/>
          <w:color w:val="16324F"/>
          <w:lang w:eastAsia="ko-KR"/>
        </w:rPr>
      </w:pPr>
      <w:r w:rsidRPr="5EE8E7A1">
        <w:rPr>
          <w:b/>
          <w:bCs/>
          <w:color w:val="16324F"/>
          <w:lang w:eastAsia="ko-KR"/>
        </w:rPr>
        <w:t>4</w:t>
      </w:r>
      <w:r w:rsidR="008D0A7D">
        <w:rPr>
          <w:rFonts w:hint="eastAsia"/>
          <w:b/>
          <w:bCs/>
          <w:color w:val="16324F"/>
          <w:lang w:eastAsia="ko-KR"/>
        </w:rPr>
        <w:t>.</w:t>
      </w:r>
      <w:r w:rsidR="008D0A7D" w:rsidRPr="008D0A7D">
        <w:rPr>
          <w:b/>
          <w:bCs/>
          <w:color w:val="16324F"/>
          <w:lang w:eastAsia="ko-KR"/>
        </w:rPr>
        <w:t xml:space="preserve"> </w:t>
      </w:r>
      <w:r w:rsidR="00A16652" w:rsidRPr="00A16652">
        <w:rPr>
          <w:b/>
          <w:bCs/>
          <w:color w:val="16324F"/>
          <w:lang w:eastAsia="ko-KR"/>
        </w:rPr>
        <w:t>주요 사용 시나리오</w:t>
      </w:r>
      <w:r w:rsidR="003E3E43">
        <w:rPr>
          <w:b/>
          <w:bCs/>
          <w:color w:val="16324F"/>
          <w:lang w:eastAsia="ko-KR"/>
        </w:rPr>
        <w:br/>
      </w:r>
      <w:r w:rsidR="00F17EA1" w:rsidRPr="00F17EA1">
        <w:rPr>
          <w:lang w:eastAsia="ko-KR"/>
        </w:rPr>
        <w:t>누가, 어떤 상황에서, 어떻게 앱을 사용하는지 구체적인 이용 흐름을 설명해 주세요.</w:t>
      </w:r>
    </w:p>
    <w:tbl>
      <w:tblPr>
        <w:tblW w:w="9853"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853"/>
      </w:tblGrid>
      <w:tr w:rsidR="00DD37FC" w14:paraId="2624FA3E" w14:textId="77777777" w:rsidTr="001271DA">
        <w:trPr>
          <w:trHeight w:val="267"/>
          <w:tblCellSpacing w:w="0" w:type="dxa"/>
        </w:trPr>
        <w:tc>
          <w:tcPr>
            <w:tcW w:w="9853" w:type="dxa"/>
            <w:tcMar>
              <w:top w:w="110" w:type="dxa"/>
              <w:left w:w="110" w:type="dxa"/>
              <w:bottom w:w="110" w:type="dxa"/>
              <w:right w:w="110" w:type="dxa"/>
            </w:tcMar>
          </w:tcPr>
          <w:p w14:paraId="1EF7DEA4" w14:textId="77777777" w:rsidR="00DD37FC" w:rsidRDefault="00000000">
            <w:pPr>
              <w:spacing w:after="0" w:line="280" w:lineRule="exact"/>
            </w:pPr>
            <w:sdt>
              <w:sdtPr>
                <w:alias w:val="4. 주요 기능 및 차별점"/>
                <w:tag w:val="key_features"/>
                <w:id w:val="-494029000"/>
                <w:text w:multiLine="1"/>
              </w:sdtPr>
              <w:sdtContent>
                <w:r>
                  <w:rPr>
                    <w:lang w:eastAsia="ko-KR"/>
                  </w:rPr>
                  <w:t xml:space="preserve">[시나리오 A — 4인 가족, 서울→강릉 안목해변 (2시간 40분)]</w:t>
                </w:r>
                <w:r>
                  <w:br/>
                </w:r>
                <w:r>
                  <w:rPr>
                    <w:lang w:eastAsia="ko-KR"/>
                  </w:rPr>
                  <w:t xml:space="preserve">1. 출발 직후: "오늘 강릉 가이드를 맡은 도슨트입니다." 강릉 한 줄 소개와 오늘 이야기 목차 2분.</w:t>
                </w:r>
                <w:r>
                  <w:br/>
                </w:r>
                <w:r>
                  <w:rPr>
                    <w:lang w:eastAsia="ko-KR"/>
                  </w:rPr>
                  <w:t xml:space="preserve">2. 고속도로 정속 구간: 강릉이 커피 도시가 된 배경, 안목해변 유래를 10분 단위 에피소드로. 뒷좌석 아이가 감지되면 키즈 모드로 전환해 "신사임당과 오죽헌" 이야기와 창밖 퀴즈.</w:t>
                </w:r>
                <w:r>
                  <w:br/>
                </w:r>
                <w:r>
                  <w:rPr>
                    <w:lang w:eastAsia="ko-KR"/>
                  </w:rPr>
                  <w:t xml:space="preserve">3. 횡성·평창 통과: 위치 기준으로 "지금 지나는 평창은…" 길목 해설. 5km 전 "횡성휴게소는 한우국밥이 유명해요, 들를까요?" → 진입 시 화장실·주차 동선 안내.</w:t>
                </w:r>
                <w:r>
                  <w:br/>
                </w:r>
                <w:r>
                  <w:rPr>
                    <w:lang w:eastAsia="ko-KR"/>
                  </w:rPr>
                  <w:t xml:space="preserve">4. 정체 구간 15분: 양양고속도로 터널 위 산과 마을의 긴 이야기로 전환, 풀리면 자연스럽게 끊음.</w:t>
                </w:r>
                <w:r>
                  <w:br/>
                </w:r>
                <w:r>
                  <w:rPr>
                    <w:lang w:eastAsia="ko-KR"/>
                  </w:rPr>
                  <w:t xml:space="preserve">5. 대관령 구간: 안전 우선, 짧은 안내만.</w:t>
                </w:r>
                <w:r>
                  <w:br/>
                </w:r>
                <w:r>
                  <w:rPr>
                    <w:lang w:eastAsia="ko-KR"/>
                  </w:rPr>
                  <w:t xml:space="preserve">6. 도착 20분 전: 대표 카페 3곳, 주차 팁 브리핑. "예약할까요?" → 차량 전화로 발신.</w:t>
                </w:r>
                <w:r>
                  <w:br/>
                </w:r>
                <w:r>
                  <w:rPr>
                    <w:lang w:eastAsia="ko-KR"/>
                  </w:rPr>
                  <w:t xml:space="preserve">7. 도착 후 다시 차에 탐(25분 만): "기대와 달랐나요? 차로 10분 거리에 강문해변과 경포 솔숲이 있어요. 솔숲은 지금 노을이 좋아요." → "거기로 가자" → 목적지 변경, 새 가이드 시작.</w:t>
                </w:r>
                <w:r>
                  <w:br/>
                </w:r>
                <w:r>
                  <w:rPr>
                    <w:lang w:eastAsia="ko-KR"/>
                  </w:rPr>
                  <w:t xml:space="preserve">8. 귀가 길: 오늘 다녀온 곳 정리, 아이 복습 퀴즈, 다음 방문지 추천. 집 앞에서 "오늘 일지 보여드릴까요?" → 지도 한 장(경로·들른 곳·머문 시간·총 212km) 화면 표시, 폰 전송.</w:t>
                </w:r>
                <w:r>
                  <w:br/>
                </w:r>
                <w:r>
                  <w:rPr>
                    <w:lang w:eastAsia="ko-KR"/>
                  </w:rPr>
                  <w:t xml:space="preserve">운전자가 화면을 터치한 횟수는 0회.</w:t>
                </w:r>
                <w:r>
                  <w:br/>
                </w:r>
                <w:r>
                  <w:br/>
                </w:r>
                <w:r>
                  <w:rPr>
                    <w:lang w:eastAsia="ko-KR"/>
                  </w:rPr>
                  <w:t xml:space="preserve">[시나리오 B — 일본인 커플, 제주공항 렌터카→성산일출봉 (50분)]</w:t>
                </w:r>
                <w:r>
                  <w:br/>
                </w:r>
                <w:r>
                  <w:rPr>
                    <w:lang w:eastAsia="ko-KR"/>
                  </w:rPr>
                  <w:t xml:space="preserve">1. 첫 시동: 렌터카 예약 언어로 일본어 모드 자동 활성화. "제주는 돌·바람·여자의 섬…" 제주의 분위기와 한국 운전 규칙 차이 5분.</w:t>
                </w:r>
                <w:r>
                  <w:br/>
                </w:r>
                <w:r>
                  <w:rPr>
                    <w:lang w:eastAsia="ko-KR"/>
                  </w:rPr>
                  <w:t xml:space="preserve">2. 주행 중: 오늘 날씨와 바람 주의, 지금 한국에서 인기 있는 곡 1곡 재생 + 해설, 지나는 마을의 돌담 이야기.</w:t>
                </w:r>
                <w:r>
                  <w:br/>
                </w:r>
                <w:r>
                  <w:rPr>
                    <w:lang w:eastAsia="ko-KR"/>
                  </w:rPr>
                  <w:t xml:space="preserve">3. 도착 10분 전: 성산일출봉 역사, 입장료, 주차. 여행 한국어 "얼마예요?", "사진 찍어 주세요" 연습.</w:t>
                </w:r>
                <w:r>
                  <w:br/>
                </w:r>
                <w:r>
                  <w:rPr>
                    <w:lang w:eastAsia="ko-KR"/>
                  </w:rPr>
                  <w:t xml:space="preserve">4. 점심 이동 시: 근처 식당 대표 메뉴와 주문법, "덜 맵게 해주세요". 예약 링크를 폰으로 전송.</w:t>
                </w:r>
                <w:r>
                  <w:br/>
                </w:r>
                <w:r>
                  <w:rPr>
                    <w:lang w:eastAsia="ko-KR"/>
                  </w:rPr>
                  <w:t xml:space="preserve">5. 다시 차에 탐: "다음은 어디로 갈까요? 섭지코지는 20분, 우도는 배 타고 15분이에요."</w:t>
                </w:r>
                <w:r>
                  <w:br/>
                </w:r>
                <w:r>
                  <w:rPr>
                    <w:lang w:eastAsia="ko-KR"/>
                  </w:rPr>
                  <w:t xml:space="preserve">6. 오후: 근처 올리브영의 외국인 인기 품목과 사후면세 안내. "저장해" → 쇼핑 리스트.</w:t>
                </w:r>
                <w:r>
                  <w:br/>
                </w:r>
                <w:r>
                  <w:rPr>
                    <w:lang w:eastAsia="ko-KR"/>
                  </w:rPr>
                  <w:t xml:space="preserve">7. 공항 복귀 길: "사기로 한 것 다 샀나요?" 확인, 여행 기록과 배운 한국어를 폰으로 전송.</w:t>
                </w:r>
                <w:r>
                  <w:br/>
                </w:r>
                <w:r>
                  <w:br/>
                </w:r>
                <w:r>
                  <w:rPr>
                    <w:lang w:eastAsia="ko-KR"/>
                  </w:rPr>
                  <w:t xml:space="preserve">[시나리오 D — 외국인 가족, 경복궁 → 국립중앙박물관 (가이드가 이어지는 하루)]</w:t>
                </w:r>
                <w:r>
                  <w:br/>
                </w:r>
                <w:r>
                  <w:rPr>
                    <w:lang w:eastAsia="ko-KR"/>
                  </w:rPr>
                  <w:t xml:space="preserve">1. 인천공항 출발 70분: 한국 운전 규칙·문화 브리핑, 남대문(900m)·광화문(700m) 통과 시 길목 해설, 궁이 세 번 지어진 이야기. 뒷좌석 착석 감지 → 아이에게는 "왕이 살던 커다란 집" 이야기와 한국어 인사 3개.</w:t>
                </w:r>
                <w:r>
                  <w:br/>
                </w:r>
                <w:r>
                  <w:rPr>
                    <w:lang w:eastAsia="ko-KR"/>
                  </w:rPr>
                  <w:t xml:space="preserve">2. 도착 15분 전: 수문장 교대식 시간, 한복 대여, 흑백요리사 셰프 식당 브리핑 → "예약할까요?" → 전화 연결.</w:t>
                </w:r>
                <w:r>
                  <w:br/>
                </w:r>
                <w:r>
                  <w:rPr>
                    <w:lang w:eastAsia="ko-KR"/>
                  </w:rPr>
                  <w:t xml:space="preserve">3. 주차(기어 P): "여기서 할 일" 체크리스트 — 근정전·경회루·향원정 순서, 국립고궁박물관 무료.</w:t>
                </w:r>
                <w:r>
                  <w:br/>
                </w:r>
                <w:r>
                  <w:rPr>
                    <w:lang w:eastAsia="ko-KR"/>
                  </w:rPr>
                  <w:t xml:space="preserve">4. 2시간 후 재탑승(기어 D): "다음은 어디? 국립중앙박물관이 25분, 반가사유상 '사유의 방'은 아이도 좋아해요" → "거기로 가자" → 목적지 변경, 재설정 없이 새 가이드의 첫 에피소드(남산·용산 미군기지 반환 이야기) 시작.</w:t>
                </w:r>
                <w:r>
                  <w:br/>
                </w:r>
                <w:r>
                  <w:rPr>
                    <w:lang w:eastAsia="ko-KR"/>
                  </w:rPr>
                  <w:t xml:space="preserve">5. 박물관 도착: 경천사지 십층석탑·사유의 방 관람 순서, 어린이박물관 안내(키즈), 용산 맛집 코스.</w:t>
                </w:r>
                <w:r>
                  <w:br/>
                </w:r>
                <w:r>
                  <w:rPr>
                    <w:lang w:eastAsia="ko-KR"/>
                  </w:rPr>
                  <w:t xml:space="preserve">6. 귀가: 오늘 일지 — 경복궁 2시간 10분, 박물관 1시간 40분, 총 38km.</w:t>
                </w:r>
                <w:r>
                  <w:br/>
                </w:r>
                <w:r>
                  <w:br/>
                </w:r>
                <w:r>
                  <w:rPr>
                    <w:lang w:eastAsia="ko-KR"/>
                  </w:rPr>
                  <w:t xml:space="preserve">[시나리오 C — 전기차 운전자, 충전 대기 25분]</w:t>
                </w:r>
                <w:r>
                  <w:br/>
                </w:r>
                <w:r>
                  <w:rPr>
                    <w:lang w:eastAsia="ko-KR"/>
                  </w:rPr>
                  <w:t xml:space="preserve">충전 시작이 감지되면 "충전 끝날 때까지 25분이에요. 걸어서 5분 거리에 ○○ 카페와 ○○ 산책로가 있어요." 충전 완료 5분 전에 알림.</w:t>
                </w:r>
              </w:sdtContent>
            </w:sdt>
          </w:p>
        </w:tc>
      </w:tr>
    </w:tbl>
    <w:p w14:paraId="5D023CC8" w14:textId="3B38CB8C" w:rsidR="00DD37FC" w:rsidRDefault="00F27D48" w:rsidP="00C74432">
      <w:pPr>
        <w:keepNext/>
        <w:spacing w:before="120" w:after="60" w:line="280" w:lineRule="exact"/>
        <w:rPr>
          <w:lang w:eastAsia="ko-KR"/>
        </w:rPr>
      </w:pPr>
      <w:r w:rsidRPr="5EE8E7A1">
        <w:rPr>
          <w:b/>
          <w:bCs/>
          <w:color w:val="16324F"/>
          <w:lang w:eastAsia="ko-KR"/>
        </w:rPr>
        <w:t>5. 개발 계획</w:t>
      </w:r>
      <w:r w:rsidR="00C74432">
        <w:rPr>
          <w:b/>
          <w:bCs/>
          <w:color w:val="16324F"/>
          <w:lang w:eastAsia="ko-KR"/>
        </w:rPr>
        <w:br/>
      </w:r>
      <w:r w:rsidR="00373BAB" w:rsidRPr="00373BAB">
        <w:rPr>
          <w:szCs w:val="20"/>
          <w:lang w:eastAsia="ko-KR"/>
        </w:rPr>
        <w:t>Pleos Connect 환경에서 앱을 어떻게 구현할지 주요 개발 범위와 SDK/API 사용계획을 구체적으로 작성해 주세요.</w:t>
      </w:r>
    </w:p>
    <w:tbl>
      <w:tblPr>
        <w:tblW w:w="9866"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866"/>
      </w:tblGrid>
      <w:tr w:rsidR="00DD37FC" w14:paraId="3D19F0A3" w14:textId="77777777" w:rsidTr="001271DA">
        <w:trPr>
          <w:trHeight w:val="389"/>
          <w:tblCellSpacing w:w="0" w:type="dxa"/>
        </w:trPr>
        <w:tc>
          <w:tcPr>
            <w:tcW w:w="9866" w:type="dxa"/>
            <w:tcMar>
              <w:top w:w="110" w:type="dxa"/>
              <w:left w:w="110" w:type="dxa"/>
              <w:bottom w:w="110" w:type="dxa"/>
              <w:right w:w="110" w:type="dxa"/>
            </w:tcMar>
          </w:tcPr>
          <w:p w14:paraId="7FB0CF9F" w14:textId="77777777" w:rsidR="00DD37FC" w:rsidRDefault="00000000">
            <w:pPr>
              <w:spacing w:after="0" w:line="280" w:lineRule="exact"/>
            </w:pPr>
            <w:sdt>
              <w:sdtPr>
                <w:alias w:val="5. Pleos 적용 / 개발 계획"/>
                <w:tag w:val="pleos_plan"/>
                <w:id w:val="1048027281"/>
                <w:text w:multiLine="1"/>
              </w:sdtPr>
              <w:sdtContent>
                <w:r>
                  <w:rPr>
                    <w:lang w:eastAsia="ko-KR"/>
                  </w:rPr>
                  <w:t xml:space="preserve">앱은 Pleos Connect(안드로이드 기반 인포테인먼트) 위에서 동작하는 차량용 앱으로 개발합니다.</w:t>
                </w:r>
                <w:r>
                  <w:br/>
                </w:r>
                <w:r>
                  <w:br/>
                </w:r>
                <w:r>
                  <w:rPr>
                    <w:lang w:eastAsia="ko-KR"/>
                  </w:rPr>
                  <w:t xml:space="preserve">[SDK/API 사용 계획]</w:t>
                </w:r>
                <w:r>
                  <w:br/>
                </w:r>
                <w:r>
                  <w:rPr>
                    <w:lang w:eastAsia="ko-KR"/>
                  </w:rPr>
                  <w:t xml:space="preserve">- NaviHelper SDK 3.0.5 (연동 완료): getDestinationInfo·getCurrentLocationInfo·onDestinationArrived·onNavigationStatus → 목적지·경로·남은 시간·도착 이벤트. requestRoute로 대안 수락 시 목적지 변경.</w:t>
                </w:r>
                <w:r>
                  <w:br/>
                </w:r>
                <w:r>
                  <w:rPr>
                    <w:lang w:eastAsia="ko-KR"/>
                  </w:rPr>
                  <w:t xml:space="preserve">- Vehicle SDK 2.3.2 (연동 완료): GearSelection(P/D) → 주차·재탑승 감지, SeatOccupancy(ROW_2) → 키즈 모드, Odometer TripCurrentDrivingDistance/Time → 여행 일지. 속도 → 100km/h 초과 시 안전 일시정지.</w:t>
                </w:r>
                <w:r>
                  <w:br/>
                </w:r>
                <w:r>
                  <w:rPr>
                    <w:lang w:eastAsia="ko-KR"/>
                  </w:rPr>
                  <w:t xml:space="preserve">- 엔진 규칙(구현 완료): AtStart 큐 → NearPoint 반경 해설 → RestAreaAhead 휴게소 명물 → Congestion(20km/h 미만 60초) 심층 해설 → RemainUnderMin 15 도착 브리핑·예약 → 도착+P "여기서 할 일" → P→D "다음은 어디?"(30분 미만 체류 시 대안 분기) → 안전 일시정지.</w:t>
                </w:r>
                <w:r>
                  <w:br/>
                </w:r>
                <w:r>
                  <w:rPr>
                    <w:lang w:eastAsia="ko-KR"/>
                  </w:rPr>
                  <w:t xml:space="preserve">- TextToSpeech·SpeechToText SDK: 현재 "Not Available Yet"이라 Android TTS·SpeechRecognizer로 구현하고 Speaker 인터페이스로 교체 가능하게 설계. 제공 시 즉시 전환.</w:t>
                </w:r>
                <w:r>
                  <w:br/>
                </w:r>
                <w:r>
                  <w:rPr>
                    <w:lang w:eastAsia="ko-KR"/>
                  </w:rPr>
                  <w:t xml:space="preserve">- Gleo Interface: App Schema JSON에 함수 8종 등록(SKIP_EPISODE·TELL_MORE·SAVE_PLACE·QUIET·WHERE_NEXT·GO_THERE·RESERVE·SHOW_TRAVEL_LOG), 브로드캐스트 수신(GleoReceiver)·응답(APP_ACTION_RESPONSE) 구현. Gleo 미지원 환경은 온디바이스 키워드 파서로 동일 명령.</w:t>
                </w:r>
                <w:r>
                  <w:br/>
                </w:r>
                <w:r>
                  <w:rPr>
                    <w:lang w:eastAsia="ko-KR"/>
                  </w:rPr>
                  <w:t xml:space="preserve">- Voice Family: 설정에서 가족 목소리 15문장 녹음(동의 문장 먼저) 또는 파일 임포트 → 음성 복제 TTS(제공자 교체 가능) → 가이드 전체를 그 목소리로. 키 없으면 기기 TTS 폴백, 언제든 삭제.</w:t>
                </w:r>
                <w:r>
                  <w:br/>
                </w:r>
                <w:r>
                  <w:rPr>
                    <w:lang w:eastAsia="ko-KR"/>
                  </w:rPr>
                  <w:t xml:space="preserve">- Vehicle Data API: 사용자 차량 원격 데이터로 폰 앱 연동·여행 기록.</w:t>
                </w:r>
                <w:r>
                  <w:br/>
                </w:r>
                <w:r>
                  <w:rPr>
                    <w:lang w:eastAsia="ko-KR"/>
                  </w:rPr>
                  <w:t xml:space="preserve">- Fleet API: 렌터카 업체 보유 차량 일괄 탑재 (B2B 확장 단계).</w:t>
                </w:r>
                <w:r>
                  <w:br/>
                </w:r>
                <w:r>
                  <w:rPr>
                    <w:lang w:eastAsia="ko-KR"/>
                  </w:rPr>
                  <w:t xml:space="preserve">- Pleos 에뮬레이터: 실차 없이 개발·2차 PT 시연.</w:t>
                </w:r>
                <w:r>
                  <w:br/>
                </w:r>
                <w:r>
                  <w:br/>
                </w:r>
                <w:r>
                  <w:rPr>
                    <w:lang w:eastAsia="ko-KR"/>
                  </w:rPr>
                  <w:t xml:space="preserve">[시스템 구조]</w:t>
                </w:r>
                <w:r>
                  <w:br/>
                </w:r>
                <w:r>
                  <w:rPr>
                    <w:lang w:eastAsia="ko-KR"/>
                  </w:rPr>
                  <w:t xml:space="preserve">차량 신호(언제·무엇을 말할지) + 외부 콘텐츠 소스(내용) → 서버 컨텍스트 엔진(남은 시간·현재 구간·탑승자·운전 상황) → LLM 에피소드 대본 구성(언어·난이도·길이 조절) → TTS → 차량 스피커. 음성 명령은 Gleo → 앱 → 컨텍스트 엔진.</w:t>
                </w:r>
                <w:r>
                  <w:br/>
                </w:r>
                <w:r>
                  <w:br/>
                </w:r>
                <w:r>
                  <w:rPr>
                    <w:lang w:eastAsia="ko-KR"/>
                  </w:rPr>
                  <w:t xml:space="preserve">[정보 소스]</w:t>
                </w:r>
                <w:r>
                  <w:br/>
                </w:r>
                <w:r>
                  <w:rPr>
                    <w:lang w:eastAsia="ko-KR"/>
                  </w:rPr>
                  <w:t xml:space="preserve">한국관광공사 TourAPI(관광지·음식점·다국어), 기상청 API(날씨·특보), 위키백과·한국민족문화대백과(역사·유래), 네이버·카카오 지역 데이터(영업시간·주차·평점·대안 검색), 음원 차트 및 차량 연결 스트리밍 서비스(음악), 지자체 공공데이터(축제·주차장). 모든 대본은 소스에서 가져온 사실만으로 생성(RAG)하고 출처를 기록해 환각을 막습니다. 인기 경로는 사람이 검수한 에피소드를 캐시해 우선 재생합니다.</w:t>
                </w:r>
                <w:r>
                  <w:br/>
                </w:r>
                <w:r>
                  <w:br/>
                </w:r>
                <w:r>
                  <w:rPr>
                    <w:lang w:eastAsia="ko-KR"/>
                  </w:rPr>
                  <w:t xml:space="preserve">[운영 설계]</w:t>
                </w:r>
                <w:r>
                  <w:br/>
                </w:r>
                <w:r>
                  <w:rPr>
                    <w:lang w:eastAsia="ko-KR"/>
                  </w:rPr>
                  <w:t xml:space="preserve">- 안전: 음성 전용, 화면은 정차 중에만 터치. 급조향·급제동·고속 구간 발화 중단, 내비 안내 우선. Pleos 앱마켓 심사 가이드의 운전자 주의분산 기준을 설계 요건으로 채택.</w:t>
                </w:r>
                <w:r>
                  <w:br/>
                </w:r>
                <w:r>
                  <w:rPr>
                    <w:lang w:eastAsia="ko-KR"/>
                  </w:rPr>
                  <w:t xml:space="preserve">- 네트워크: 목적지 설정 직후 경로 전체 에피소드를 생성해 차량에 선다운로드. 주행 중은 재생만, 대안 제안 등 실시간 기능만 온라인.</w:t>
                </w:r>
                <w:r>
                  <w:br/>
                </w:r>
                <w:r>
                  <w:rPr>
                    <w:lang w:eastAsia="ko-KR"/>
                  </w:rPr>
                  <w:t xml:space="preserve">- 비용: 경로·목적지 단위 에피소드 캐시(같은 경로 재사용), 온디바이스 TTS 우선. 1회 여행당 원가 수백 원 수준 목표.</w:t>
                </w:r>
                <w:r>
                  <w:br/>
                </w:r>
                <w:r>
                  <w:rPr>
                    <w:lang w:eastAsia="ko-KR"/>
                  </w:rPr>
                  <w:t xml:space="preserve">- 개인정보: Vehicle Data API 동의 범위 내에서만 수집, 위치 데이터 영구 저장 없음, 여행 기록은 사용자가 "저장해" 한 항목만 보관.</w:t>
                </w:r>
                <w:r>
                  <w:br/>
                </w:r>
                <w:r>
                  <w:br/>
                </w:r>
                <w:r>
                  <w:rPr>
                    <w:lang w:eastAsia="ko-KR"/>
                  </w:rPr>
                  <w:t xml:space="preserve">[개발 범위 단계]</w:t>
                </w:r>
                <w:r>
                  <w:br/>
                </w:r>
                <w:r>
                  <w:rPr>
                    <w:lang w:eastAsia="ko-KR"/>
                  </w:rPr>
                  <w:t xml:space="preserve">- 1차 접수(11/15): 기획서. 가산점용 앱 화면 시안, 에뮬레이터에서 목적지 설정→TTS 재생 영상, GitHub 초기 저장소.</w:t>
                </w:r>
                <w:r>
                  <w:br/>
                </w:r>
                <w:r>
                  <w:rPr>
                    <w:lang w:eastAsia="ko-KR"/>
                  </w:rPr>
                  <w:t xml:space="preserve">- 2차 PT(12/3~4): 에뮬레이터 구동 release APK — 목적지 입력 → 경로 기반 에피소드 자동 재생 → 정체 구간 전환 → 도착 전 브리핑·예약 → 재시동 시 "다음은 어디?" 제안 → 음성 명령으로 목적지 변경. 영어 모드 1개.</w:t>
                </w:r>
                <w:r>
                  <w:br/>
                </w:r>
                <w:r>
                  <w:rPr>
                    <w:lang w:eastAsia="ko-KR"/>
                  </w:rPr>
                  <w:t xml:space="preserve">- 전시(2027.02): 전시 구동용 APK, 키즈 모드, 음악·쇼핑 레이어.</w:t>
                </w:r>
                <w:r>
                  <w:br/>
                </w:r>
                <w:r>
                  <w:br/>
                </w:r>
                <w:r>
                  <w:rPr>
                    <w:lang w:eastAsia="ko-KR"/>
                  </w:rPr>
                  <w:t xml:space="preserve">[기술 스택(안)] Kotlin/Android(Pleos Connect), 서버 Node 또는 Python, LLM API(출처 기반 생성), 다국어 TTS·STT, PostgreSQL(에피소드 캐시·여행 기록).</w:t>
                </w:r>
              </w:sdtContent>
            </w:sdt>
          </w:p>
        </w:tc>
      </w:tr>
    </w:tbl>
    <w:p w14:paraId="27316A05" w14:textId="24DE43F7" w:rsidR="00DD37FC" w:rsidRPr="002E605B" w:rsidRDefault="00AE4329">
      <w:pPr>
        <w:keepNext/>
        <w:spacing w:before="120" w:after="60" w:line="280" w:lineRule="exact"/>
        <w:rPr>
          <w:highlight w:val="yellow"/>
          <w:lang w:eastAsia="ko-KR"/>
        </w:rPr>
      </w:pPr>
      <w:r>
        <w:rPr>
          <w:rFonts w:hint="eastAsia"/>
          <w:b/>
          <w:color w:val="16324F"/>
          <w:lang w:eastAsia="ko-KR"/>
        </w:rPr>
        <w:t>6.</w:t>
      </w:r>
      <w:r w:rsidRPr="5EE8E7A1">
        <w:rPr>
          <w:b/>
          <w:bCs/>
          <w:color w:val="16324F"/>
          <w:lang w:eastAsia="ko-KR"/>
        </w:rPr>
        <w:t xml:space="preserve"> </w:t>
      </w:r>
      <w:r w:rsidR="00CC4020" w:rsidRPr="00CC4020">
        <w:rPr>
          <w:b/>
          <w:bCs/>
          <w:color w:val="16324F"/>
          <w:lang w:eastAsia="ko-KR"/>
        </w:rPr>
        <w:t>기대효과 및 발전 가능성</w:t>
      </w:r>
      <w:r w:rsidR="00505624">
        <w:rPr>
          <w:b/>
          <w:bCs/>
          <w:color w:val="16324F"/>
          <w:lang w:eastAsia="ko-KR"/>
        </w:rPr>
        <w:br/>
      </w:r>
      <w:r w:rsidR="00F45275" w:rsidRPr="00F45275">
        <w:rPr>
          <w:szCs w:val="20"/>
          <w:lang w:eastAsia="ko-KR"/>
        </w:rPr>
        <w:t>사용자에게 제공하는 가치와 향후 서비스 확대·발전 가능성을 작성해 주세요. (타깃 고객 분석, 예상 MAU, Retention Rate, 향후 서비스 확대 계획 등)</w:t>
      </w:r>
    </w:p>
    <w:tbl>
      <w:tblPr>
        <w:tblW w:w="9973"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73"/>
      </w:tblGrid>
      <w:tr w:rsidR="00DD37FC" w:rsidRPr="002E605B" w14:paraId="462663E4" w14:textId="77777777" w:rsidTr="001271DA">
        <w:trPr>
          <w:trHeight w:val="399"/>
          <w:tblCellSpacing w:w="0" w:type="dxa"/>
        </w:trPr>
        <w:tc>
          <w:tcPr>
            <w:tcW w:w="9973" w:type="dxa"/>
            <w:tcMar>
              <w:top w:w="110" w:type="dxa"/>
              <w:left w:w="110" w:type="dxa"/>
              <w:bottom w:w="110" w:type="dxa"/>
              <w:right w:w="110" w:type="dxa"/>
            </w:tcMar>
          </w:tcPr>
          <w:p w14:paraId="2DBCFC43" w14:textId="77777777" w:rsidR="00DD37FC" w:rsidRPr="002E605B" w:rsidRDefault="00000000">
            <w:pPr>
              <w:spacing w:after="0" w:line="280" w:lineRule="exact"/>
              <w:rPr>
                <w:highlight w:val="yellow"/>
              </w:rPr>
            </w:pPr>
            <w:sdt>
              <w:sdtPr>
                <w:rPr>
                  <w:highlight w:val="yellow"/>
                </w:rPr>
                <w:alias w:val="6. 참고자료(선택) · 기획서 / 화면 시안 / 시연자료 파일명"/>
                <w:tag w:val="reference_files"/>
                <w:id w:val="837194193"/>
                <w:text/>
              </w:sdtPr>
              <w:sdtContent>
                <w:r>
                  <w:rPr>
                    <w:lang w:eastAsia="ko-KR"/>
                  </w:rPr>
                  <w:t xml:space="preserve">[타깃 고객]</w:t>
                </w:r>
                <w:r>
                  <w:br/>
                </w:r>
                <w:r>
                  <w:rPr>
                    <w:lang w:eastAsia="ko-KR"/>
                  </w:rPr>
                  <w:t xml:space="preserve">- 외국인 렌터카 관광객: 2025년 방한 외국인 1,893만 7천 명으로 역대 최대(야놀자리서치). 제주·부산·강원 렌터카 이용 증가. 니즈: 모국어 가이드, 문화 맥락, 쇼핑·음악, 다음 행선지 제안, 예약 연결.</w:t>
                </w:r>
                <w:r>
                  <w:br/>
                </w:r>
                <w:r>
                  <w:rPr>
                    <w:lang w:eastAsia="ko-KR"/>
                  </w:rPr>
                  <w:t xml:space="preserve">- 주말 가족 여행 운전자: 현대·기아·제네시스 커넥티드카 국내 가입자. 니즈: 아이 교육 콘텐츠, 도착지 정보, 다음 행선지.</w:t>
                </w:r>
                <w:r>
                  <w:br/>
                </w:r>
                <w:r>
                  <w:rPr>
                    <w:lang w:eastAsia="ko-KR"/>
                  </w:rPr>
                  <w:t xml:space="preserve">- 전기차 운전자: 충전 대기 20~30분 콘텐츠.</w:t>
                </w:r>
                <w:r>
                  <w:br/>
                </w:r>
                <w:r>
                  <w:br/>
                </w:r>
                <w:r>
                  <w:rPr>
                    <w:lang w:eastAsia="ko-KR"/>
                  </w:rPr>
                  <w:t xml:space="preserve">[사용자에게 주는 가치]</w:t>
                </w:r>
                <w:r>
                  <w:br/>
                </w:r>
                <w:r>
                  <w:rPr>
                    <w:lang w:eastAsia="ko-KR"/>
                  </w:rPr>
                  <w:t xml:space="preserve">비어 있던 주행 시간이 콘텐츠 시간이 되고, 도착 후 만족도가 올라가며, 실망한 장소에서 바로 다음 행선지를 얻습니다. 외국인은 언어 장벽 없이 지역을 이해하고 수도권 밖으로 이동 범위가 넓어집니다. 아이는 이동 시간에 역사·예절·자연을 배우고, 부모는 "틀어주면 애가 배우는" 콘텐츠를 얻습니다.</w:t>
                </w:r>
                <w:r>
                  <w:br/>
                </w:r>
                <w:r>
                  <w:br/>
                </w:r>
                <w:r>
                  <w:rPr>
                    <w:lang w:eastAsia="ko-KR"/>
                  </w:rPr>
                  <w:t xml:space="preserve">[현대자동차그룹에 주는 가치]</w:t>
                </w:r>
                <w:r>
                  <w:br/>
                </w:r>
                <w:r>
                  <w:rPr>
                    <w:lang w:eastAsia="ko-KR"/>
                  </w:rPr>
                  <w:t xml:space="preserve">커넥티드카 데이터가 만드는 "차 안의 경험"의 대표 사례. 렌터카 상품 차별화로 현대·기아 차량을 선택할 이유가 생기고, 지나가기만 하던 지역에 방문이 생겨 지역 상권·지자체와의 제휴 기반이 됩니다.</w:t>
                </w:r>
                <w:r>
                  <w:br/>
                </w:r>
                <w:r>
                  <w:br/>
                </w:r>
                <w:r>
                  <w:rPr>
                    <w:lang w:eastAsia="ko-KR"/>
                  </w:rPr>
                  <w:t xml:space="preserve">[예상 지표 (가정)]</w:t>
                </w:r>
                <w:r>
                  <w:br/>
                </w:r>
                <w:r>
                  <w:rPr>
                    <w:lang w:eastAsia="ko-KR"/>
                  </w:rPr>
                  <w:t xml:space="preserve">- 1년차: 렌터카 B2B 2개사 제휴 기준 탑재 차량 약 5,000대, 차량당 월 평균 4건 여행 → MAU 약 1.5만~2만 명. 개인 구독은 Pleos 앱마켓 노출 기준 MAU 3만 명 목표.</w:t>
                </w:r>
                <w:r>
                  <w:br/>
                </w:r>
                <w:r>
                  <w:rPr>
                    <w:lang w:eastAsia="ko-KR"/>
                  </w:rPr>
                  <w:t xml:space="preserve">- Retention: 여행 앱 특성상 월 단위가 아닌 "여행 단위" 사용. 지표는 "다음 여행에서 다시 켠 비율"로 정의하며 목표 60%. 근거: 가이드 투어 재구매율과 내비 앱 재사용 패턴.</w:t>
                </w:r>
                <w:r>
                  <w:br/>
                </w:r>
                <w:r>
                  <w:rPr>
                    <w:lang w:eastAsia="ko-KR"/>
                  </w:rPr>
                  <w:t xml:space="preserve">- 한 여행당 평균 청취 시간 40분, "다음은 어디?" 제안 수락률 25% 목표.</w:t>
                </w:r>
                <w:r>
                  <w:br/>
                </w:r>
                <w:r>
                  <w:br/>
                </w:r>
                <w:r>
                  <w:rPr>
                    <w:lang w:eastAsia="ko-KR"/>
                  </w:rPr>
                  <w:t xml:space="preserve">[수익 모델]</w:t>
                </w:r>
                <w:r>
                  <w:br/>
                </w:r>
                <w:r>
                  <w:rPr>
                    <w:lang w:eastAsia="ko-KR"/>
                  </w:rPr>
                  <w:t xml:space="preserve">- B2B 렌터카 라이선스: Fleet API로 전 차량 탑재, 차량당 월 구독.</w:t>
                </w:r>
                <w:r>
                  <w:br/>
                </w:r>
                <w:r>
                  <w:rPr>
                    <w:lang w:eastAsia="ko-KR"/>
                  </w:rPr>
                  <w:t xml:space="preserve">- 개인 구독: Pleos 앱마켓 월 구독, 첫 3회 여행 무료.</w:t>
                </w:r>
                <w:r>
                  <w:br/>
                </w:r>
                <w:r>
                  <w:rPr>
                    <w:lang w:eastAsia="ko-KR"/>
                  </w:rPr>
                  <w:t xml:space="preserve">- 지역 제휴 콘텐츠: 지자체·관광공사 공식 가이드 콘텐츠 제작·탑재.</w:t>
                </w:r>
                <w:r>
                  <w:br/>
                </w:r>
                <w:r>
                  <w:rPr>
                    <w:lang w:eastAsia="ko-KR"/>
                  </w:rPr>
                  <w:t xml:space="preserve">- 장소·쇼핑 제휴: 대안 추천·쇼핑 가이드·예약 연결에 제휴 매장 우선 노출(광고 표기).</w:t>
                </w:r>
                <w:r>
                  <w:br/>
                </w:r>
                <w:r>
                  <w:br/>
                </w:r>
                <w:r>
                  <w:rPr>
                    <w:lang w:eastAsia="ko-KR"/>
                  </w:rPr>
                  <w:t xml:space="preserve">[확장 계획]</w:t>
                </w:r>
                <w:r>
                  <w:br/>
                </w:r>
                <w:r>
                  <w:rPr>
                    <w:lang w:eastAsia="ko-KR"/>
                  </w:rPr>
                  <w:t xml:space="preserve">- 국내 → 현대·기아 수출 시장(일본·동남아·유럽)에 소스만 바꿔 같은 구조 적용.</w:t>
                </w:r>
                <w:r>
                  <w:br/>
                </w:r>
                <w:r>
                  <w:rPr>
                    <w:lang w:eastAsia="ko-KR"/>
                  </w:rPr>
                  <w:t xml:space="preserve">- 자율주행 단계가 올라갈수록 콘텐츠에 쓸 수 있는 주의력이 커져 가치 상승.</w:t>
                </w:r>
                <w:r>
                  <w:br/>
                </w:r>
                <w:r>
                  <w:rPr>
                    <w:lang w:eastAsia="ko-KR"/>
                  </w:rPr>
                  <w:t xml:space="preserve">- 데이터 자산: 사용자들의 실제 체류 시간·이동 패턴·대안 수락 데이터가 쌓일수록 "적정 체류 시간 제안"이 정확해져 후발 주자가 따라오기 어려운 해자가 된다. "어디서 실망하고 어디로 옮겼는지"는 지자체 관광 정책 자료로도 판매 가능.</w:t>
                </w:r>
                <w:r>
                  <w:br/>
                </w:r>
                <w:r>
                  <w:rPr>
                    <w:lang w:eastAsia="ko-KR"/>
                  </w:rPr>
                  <w:t xml:space="preserve">- 리스크 대응: 안전(음성 전용·고속 시 발화 중단), 품질(출처 기반 생성·사람 검수 캐시), 네트워크(선다운로드), 비용(경로 캐시·온디바이스 TTS), 개인정보(동의 범위 내·영구 저장 없음).</w:t>
                </w:r>
              </w:sdtContent>
            </w:sdt>
          </w:p>
        </w:tc>
      </w:tr>
    </w:tbl>
    <w:p w14:paraId="49D2FB98" w14:textId="3A5CE5DF" w:rsidR="00DD37FC" w:rsidRDefault="00F27D48">
      <w:pPr>
        <w:keepNext/>
        <w:spacing w:before="120" w:after="60" w:line="280" w:lineRule="exact"/>
        <w:rPr>
          <w:lang w:eastAsia="ko-KR"/>
        </w:rPr>
      </w:pPr>
      <w:r w:rsidRPr="00A246D5">
        <w:rPr>
          <w:b/>
          <w:color w:val="16324F"/>
          <w:lang w:eastAsia="ko-KR"/>
        </w:rPr>
        <w:t xml:space="preserve">7. </w:t>
      </w:r>
      <w:r w:rsidR="00EB5383" w:rsidRPr="00A246D5">
        <w:rPr>
          <w:b/>
          <w:color w:val="16324F"/>
          <w:lang w:eastAsia="ko-KR"/>
        </w:rPr>
        <w:t>참고자료(</w:t>
      </w:r>
      <w:r w:rsidR="003F2120" w:rsidRPr="00A246D5">
        <w:rPr>
          <w:b/>
          <w:bCs/>
          <w:color w:val="16324F"/>
          <w:lang w:eastAsia="ko-KR"/>
        </w:rPr>
        <w:t xml:space="preserve">선택 · 가산점 </w:t>
      </w:r>
      <w:r w:rsidR="00C7296E">
        <w:rPr>
          <w:rFonts w:hint="eastAsia"/>
          <w:b/>
          <w:bCs/>
          <w:color w:val="16324F"/>
          <w:lang w:eastAsia="ko-KR"/>
        </w:rPr>
        <w:t>부여</w:t>
      </w:r>
      <w:r w:rsidR="00EB5383" w:rsidRPr="00A246D5">
        <w:rPr>
          <w:b/>
          <w:color w:val="16324F"/>
          <w:lang w:eastAsia="ko-KR"/>
        </w:rPr>
        <w:t>)</w:t>
      </w:r>
      <w:r w:rsidR="00A45D1E" w:rsidRPr="00A246D5">
        <w:rPr>
          <w:b/>
          <w:color w:val="16324F"/>
          <w:lang w:eastAsia="ko-KR"/>
        </w:rPr>
        <w:br/>
      </w:r>
      <w:r w:rsidR="00717FD4" w:rsidRPr="000C09B5">
        <w:rPr>
          <w:bCs/>
          <w:color w:val="000000" w:themeColor="text1"/>
          <w:lang w:eastAsia="ko-KR"/>
        </w:rPr>
        <w:t>앱 화면 시안, 시연 영상, GitHub 저장소 등 아이디어와 개발 결과물을 보여줄 수 있는 자료가 있다면 파일 또는 링크로 제출해 주세요</w:t>
      </w:r>
    </w:p>
    <w:tbl>
      <w:tblPr>
        <w:tblW w:w="9985"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85"/>
      </w:tblGrid>
      <w:tr w:rsidR="00DD37FC" w14:paraId="3D97FB3F" w14:textId="77777777" w:rsidTr="001271DA">
        <w:trPr>
          <w:trHeight w:val="395"/>
          <w:tblCellSpacing w:w="0" w:type="dxa"/>
        </w:trPr>
        <w:tc>
          <w:tcPr>
            <w:tcW w:w="9985" w:type="dxa"/>
            <w:tcMar>
              <w:top w:w="110" w:type="dxa"/>
              <w:left w:w="110" w:type="dxa"/>
              <w:bottom w:w="110" w:type="dxa"/>
              <w:right w:w="110" w:type="dxa"/>
            </w:tcMar>
          </w:tcPr>
          <w:p w14:paraId="3E0AC0EC" w14:textId="77777777" w:rsidR="00DD37FC" w:rsidRDefault="00000000">
            <w:pPr>
              <w:spacing w:after="0" w:line="280" w:lineRule="exact"/>
            </w:pPr>
            <w:sdt>
              <w:sdtPr>
                <w:alias w:val="7. 선택 링크"/>
                <w:tag w:val="reference_link"/>
                <w:id w:val="1513496919"/>
                <w:text/>
              </w:sdtPr>
              <w:sdtContent>
                <w:r>
                  <w:rPr>
                    <w:lang w:eastAsia="ko-KR"/>
                  </w:rPr>
                  <w:t xml:space="preserve">[첨부 1] 로드도슨트_시연영상.mp4 — 1분 42초. 출발→휴게소→키즈 모드→정체 심층 해설→안전 일시정지→도착 전 브리핑·예약→도착 '할 일'→재탑승 '다음은 어디?'→목적지 변경→여행 일지, 끝에 실제 APK 실행 화면.</w:t>
                </w:r>
                <w:r>
                  <w:br/>
                </w:r>
                <w:r>
                  <w:rPr>
                    <w:lang w:eastAsia="ko-KR"/>
                  </w:rPr>
                  <w:t xml:space="preserve">[첨부 2] GitHub 저장소 — 소스 코드(Kotlin/Compose, Pleos NaviHelper 3.0.5·Vehicle 2.3.2 실제 연동) + apk/RoadDocent_로드도슨트_release.apk (release 서명). README에 실행 방법·테스트 환경·APK 위치 기재. 링크: https://github.com/728haven-oss/road-docent (비공개, 심사용 계정 Collaborator 초대 예정)</w:t>
                </w:r>
                <w:r>
                  <w:br/>
                </w:r>
                <w:r>
                  <w:rPr>
                    <w:lang w:eastAsia="ko-KR"/>
                  </w:rPr>
                  <w:t xml:space="preserve">[첨부 3] 로드도슨트_화면시안.pdf — 차량 인포테인먼트 화면 시안 5장</w:t>
                </w:r>
                <w:r>
                  <w:br/>
                </w:r>
                <w:r>
                  <w:rPr>
                    <w:lang w:eastAsia="ko-KR"/>
                  </w:rPr>
                  <w:t xml:space="preserve">1. 가이드 재생 중: 지금 지나는 곳(평창) 에피소드 재생, 오늘의 이야기 목차, 음성 명령 안내</w:t>
                </w:r>
                <w:r>
                  <w:br/>
                </w:r>
                <w:r>
                  <w:rPr>
                    <w:lang w:eastAsia="ko-KR"/>
                  </w:rPr>
                  <w:t xml:space="preserve">2. 도착 전 브리핑: 카페 소개 + "예약할까요?" 전화 연결, 함께 보면 좋은 곳</w:t>
                </w:r>
                <w:r>
                  <w:br/>
                </w:r>
                <w:r>
                  <w:rPr>
                    <w:lang w:eastAsia="ko-KR"/>
                  </w:rPr>
                  <w:t xml:space="preserve">3. 재탑승 시 "다음은 어디?": 체류 시간 기반 대안 제안, "거기로 가자" 한마디로 목적지 변경</w:t>
                </w:r>
                <w:r>
                  <w:br/>
                </w:r>
                <w:r>
                  <w:rPr>
                    <w:lang w:eastAsia="ko-KR"/>
                  </w:rPr>
                  <w:t xml:space="preserve">4. 오늘의 여행 일지: 하루 경로·들른 곳·머문 시간을 지도 한 장으로, 총 주행 거리·이동·체류 시간, 내일 경로 제안</w:t>
                </w:r>
                <w:r>
                  <w:br/>
                </w:r>
                <w:r>
                  <w:rPr>
                    <w:lang w:eastAsia="ko-KR"/>
                  </w:rPr>
                  <w:t xml:space="preserve">5. 키즈 모드: 역사 인물 이야기(교과 단원 연결), 창밖 퀴즈, 도착지 인사·예절 연습, 부모 폰 기록</w:t>
                </w:r>
                <w:r>
                  <w:br/>
                </w:r>
                <w:r>
                  <w:br/>
                </w:r>
                <w:r>
                  <w:rPr>
                    <w:lang w:eastAsia="ko-KR"/>
                  </w:rPr>
                  <w:t xml:space="preserve">구현 범위(1차 제출 시점): Pleos NaviHelper 3.0.5·Vehicle 2.3.2 어댑터, 시뮬레이터, 가이드 엔진(출발·길목·정체·휴게소·도착 전·주차·재탑승·안전 게이트·키즈 자동 전환), 목적지 5종 가이드(서울→강릉, 현대모터스튜디오 고양(현대차 역사), 영월 '왕과 사는 남자' 단종 코스, 경복궁·광화문·남대문+흑백요리사 맛집, 경복궁에서 이어지는 국립중앙박물관) 한/영/키즈 3버전, 검증된 여행 크리에이터 유튜브 코스 15개, Gleo 음성 명령 8종, 가족 목소리 녹음·임포트(설정 옵션), 여행 일지 지도. Android 14 에뮬레이터에서 전체 흐름 동작 확인.</w:t>
                </w:r>
              </w:sdtContent>
            </w:sdt>
          </w:p>
        </w:tc>
      </w:tr>
    </w:tbl>
    <w:p w14:paraId="73D2377B" w14:textId="3852B886" w:rsidR="00DD37FC" w:rsidRDefault="00F27D48" w:rsidP="00C8094E">
      <w:pPr>
        <w:keepNext/>
        <w:spacing w:before="120" w:after="60" w:line="280" w:lineRule="exact"/>
        <w:rPr>
          <w:lang w:eastAsia="ko-KR"/>
        </w:rPr>
      </w:pPr>
      <w:r w:rsidRPr="5EE8E7A1">
        <w:rPr>
          <w:b/>
          <w:bCs/>
          <w:color w:val="16324F"/>
          <w:lang w:eastAsia="ko-KR"/>
        </w:rPr>
        <w:lastRenderedPageBreak/>
        <w:t xml:space="preserve">8. </w:t>
      </w:r>
      <w:proofErr w:type="spellStart"/>
      <w:r w:rsidRPr="5EE8E7A1">
        <w:rPr>
          <w:b/>
          <w:bCs/>
          <w:color w:val="16324F"/>
          <w:lang w:eastAsia="ko-KR"/>
        </w:rPr>
        <w:t>숏폼</w:t>
      </w:r>
      <w:proofErr w:type="spellEnd"/>
      <w:r w:rsidRPr="5EE8E7A1">
        <w:rPr>
          <w:b/>
          <w:bCs/>
          <w:color w:val="16324F"/>
          <w:lang w:eastAsia="ko-KR"/>
        </w:rPr>
        <w:t xml:space="preserve"> 링크(선택 · 가산점 없음) *공모전 </w:t>
      </w:r>
      <w:proofErr w:type="spellStart"/>
      <w:r w:rsidRPr="5EE8E7A1">
        <w:rPr>
          <w:b/>
          <w:bCs/>
          <w:color w:val="16324F"/>
          <w:lang w:eastAsia="ko-KR"/>
        </w:rPr>
        <w:t>본상과</w:t>
      </w:r>
      <w:proofErr w:type="spellEnd"/>
      <w:r w:rsidRPr="5EE8E7A1">
        <w:rPr>
          <w:b/>
          <w:bCs/>
          <w:color w:val="16324F"/>
          <w:lang w:eastAsia="ko-KR"/>
        </w:rPr>
        <w:t xml:space="preserve"> 별도로 운영되는 특별상(50만원)</w:t>
      </w:r>
      <w:r w:rsidR="00C8094E">
        <w:rPr>
          <w:b/>
          <w:bCs/>
          <w:color w:val="16324F"/>
          <w:lang w:eastAsia="ko-KR"/>
        </w:rPr>
        <w:br/>
      </w:r>
      <w:r w:rsidRPr="008F4FBA">
        <w:rPr>
          <w:szCs w:val="20"/>
          <w:lang w:eastAsia="ko-KR"/>
        </w:rPr>
        <w:t xml:space="preserve">게시한 세로 방향 영상의 링크를 기재해 이메일로 제출합니다. </w:t>
      </w:r>
    </w:p>
    <w:tbl>
      <w:tblPr>
        <w:tblW w:w="9961"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61"/>
      </w:tblGrid>
      <w:tr w:rsidR="00DD37FC" w14:paraId="29D6B04F" w14:textId="77777777" w:rsidTr="001271DA">
        <w:trPr>
          <w:trHeight w:val="226"/>
          <w:tblCellSpacing w:w="0" w:type="dxa"/>
        </w:trPr>
        <w:tc>
          <w:tcPr>
            <w:tcW w:w="9961" w:type="dxa"/>
            <w:tcMar>
              <w:top w:w="110" w:type="dxa"/>
              <w:left w:w="110" w:type="dxa"/>
              <w:bottom w:w="110" w:type="dxa"/>
              <w:right w:w="110" w:type="dxa"/>
            </w:tcMar>
          </w:tcPr>
          <w:p w14:paraId="0A6959E7" w14:textId="77777777" w:rsidR="00DD37FC" w:rsidRDefault="00000000">
            <w:pPr>
              <w:spacing w:after="0" w:line="280" w:lineRule="exact"/>
            </w:pPr>
            <w:sdt>
              <w:sdtPr>
                <w:alias w:val="8. 숏폼 링크"/>
                <w:tag w:val="shortform_link"/>
                <w:id w:val="1513496920"/>
                <w:text/>
              </w:sdtPr>
              <w:sdtContent>
                <w:r>
                  <w:rPr>
                    <w:lang w:eastAsia="ko-KR"/>
                  </w:rPr>
                  <w:t xml:space="preserve">(선택 · 해당 시 기재)</w:t>
                </w:r>
              </w:sdtContent>
            </w:sdt>
          </w:p>
        </w:tc>
      </w:tr>
    </w:tbl>
    <w:p w14:paraId="0A8E6DBE" w14:textId="7FE855A0" w:rsidR="00DD37FC" w:rsidRPr="008F4FBA" w:rsidRDefault="00F27D48">
      <w:pPr>
        <w:spacing w:before="120" w:after="0" w:line="280" w:lineRule="exact"/>
        <w:rPr>
          <w:szCs w:val="20"/>
          <w:lang w:eastAsia="ko-KR"/>
        </w:rPr>
      </w:pPr>
      <w:r w:rsidRPr="008F4FBA">
        <w:rPr>
          <w:szCs w:val="20"/>
          <w:lang w:eastAsia="ko-KR"/>
        </w:rPr>
        <w:t xml:space="preserve">공유 링크와 첨부자료에도 개인정보·계정정보·개발자 실명이 노출되지 않도록 확인하세요. </w:t>
      </w:r>
      <w:r w:rsidRPr="008F4FBA">
        <w:rPr>
          <w:szCs w:val="20"/>
          <w:lang w:eastAsia="ko-KR"/>
        </w:rPr>
        <w:br/>
        <w:t>상세 기술요건은 공식 안내를 따르며, 필요 시 별지를 추가할 수 있습니다.</w:t>
      </w:r>
    </w:p>
    <w:p w14:paraId="1514BAF0" w14:textId="7627BA1E" w:rsidR="00DD37FC" w:rsidRDefault="00F27D48">
      <w:pPr>
        <w:pStyle w:val="1"/>
        <w:pageBreakBefore/>
        <w:rPr>
          <w:lang w:eastAsia="ko-KR"/>
        </w:rPr>
      </w:pPr>
      <w:proofErr w:type="gramStart"/>
      <w:r>
        <w:rPr>
          <w:lang w:eastAsia="ko-KR"/>
        </w:rPr>
        <w:lastRenderedPageBreak/>
        <w:t>03  개인정보</w:t>
      </w:r>
      <w:proofErr w:type="gramEnd"/>
      <w:r>
        <w:rPr>
          <w:lang w:eastAsia="ko-KR"/>
        </w:rPr>
        <w:t xml:space="preserve"> 수집·이용 동의서</w:t>
      </w:r>
      <w:r w:rsidR="00336B89">
        <w:rPr>
          <w:rFonts w:hint="eastAsia"/>
          <w:lang w:eastAsia="ko-KR"/>
        </w:rPr>
        <w:t xml:space="preserve"> </w:t>
      </w:r>
    </w:p>
    <w:p w14:paraId="57544368" w14:textId="77777777" w:rsidR="005D3732" w:rsidRPr="002822B0" w:rsidRDefault="00F27D48" w:rsidP="00F27D48">
      <w:pPr>
        <w:spacing w:after="60" w:line="250" w:lineRule="exact"/>
        <w:rPr>
          <w:lang w:eastAsia="ko-KR"/>
        </w:rPr>
      </w:pPr>
      <w:r w:rsidRPr="002822B0">
        <w:rPr>
          <w:rFonts w:hint="eastAsia"/>
          <w:sz w:val="19"/>
          <w:szCs w:val="19"/>
          <w:lang w:eastAsia="ko-KR"/>
        </w:rPr>
        <w:t>현대자동차 주식회사</w:t>
      </w:r>
      <w:r>
        <w:rPr>
          <w:rFonts w:hint="eastAsia"/>
          <w:sz w:val="19"/>
          <w:szCs w:val="19"/>
          <w:lang w:eastAsia="ko-KR"/>
        </w:rPr>
        <w:t xml:space="preserve">는 </w:t>
      </w:r>
      <w:r w:rsidRPr="002822B0">
        <w:rPr>
          <w:rFonts w:hint="eastAsia"/>
          <w:sz w:val="19"/>
          <w:szCs w:val="19"/>
          <w:lang w:eastAsia="ko-KR"/>
        </w:rPr>
        <w:t xml:space="preserve">「개인정보 보호법」 제15조 및 제22조에 의거하여 개인정보의 수집 및 이용에 관한 정보주체의 동의 절차를 준수하며, 정보주체의 동의 후 수집된 정보는 본 공모전의 개인정보 수집 및 이용 목적 외의 용도로는 절대 </w:t>
      </w:r>
      <w:proofErr w:type="spellStart"/>
      <w:r w:rsidRPr="002822B0">
        <w:rPr>
          <w:rFonts w:hint="eastAsia"/>
          <w:sz w:val="19"/>
          <w:szCs w:val="19"/>
          <w:lang w:eastAsia="ko-KR"/>
        </w:rPr>
        <w:t>이용·제공되지</w:t>
      </w:r>
      <w:proofErr w:type="spellEnd"/>
      <w:r w:rsidRPr="002822B0">
        <w:rPr>
          <w:rFonts w:hint="eastAsia"/>
          <w:sz w:val="19"/>
          <w:szCs w:val="19"/>
          <w:lang w:eastAsia="ko-KR"/>
        </w:rPr>
        <w:t xml:space="preserve"> 않습니다</w:t>
      </w:r>
    </w:p>
    <w:p w14:paraId="56AACBCA" w14:textId="77777777" w:rsidR="005D3732" w:rsidRPr="002822B0" w:rsidRDefault="00F27D48" w:rsidP="00F27D48">
      <w:pPr>
        <w:spacing w:after="60" w:line="250" w:lineRule="exact"/>
        <w:rPr>
          <w:lang w:eastAsia="ko-KR"/>
        </w:rPr>
      </w:pPr>
      <w:r w:rsidRPr="002822B0">
        <w:rPr>
          <w:rFonts w:hint="eastAsia"/>
          <w:sz w:val="19"/>
          <w:szCs w:val="19"/>
          <w:lang w:eastAsia="ko-KR"/>
        </w:rPr>
        <w:t xml:space="preserve">본 공모전의 신청인은 정보주체로서 개인정보 </w:t>
      </w:r>
      <w:proofErr w:type="spellStart"/>
      <w:r w:rsidRPr="002822B0">
        <w:rPr>
          <w:rFonts w:hint="eastAsia"/>
          <w:sz w:val="19"/>
          <w:szCs w:val="19"/>
          <w:lang w:eastAsia="ko-KR"/>
        </w:rPr>
        <w:t>수집·이용에</w:t>
      </w:r>
      <w:proofErr w:type="spellEnd"/>
      <w:r w:rsidRPr="002822B0">
        <w:rPr>
          <w:rFonts w:hint="eastAsia"/>
          <w:sz w:val="19"/>
          <w:szCs w:val="19"/>
          <w:lang w:eastAsia="ko-KR"/>
        </w:rPr>
        <w:t xml:space="preserve"> 대한 동의 및 개인정보의 </w:t>
      </w:r>
      <w:proofErr w:type="spellStart"/>
      <w:r w:rsidRPr="002822B0">
        <w:rPr>
          <w:rFonts w:hint="eastAsia"/>
          <w:sz w:val="19"/>
          <w:szCs w:val="19"/>
          <w:lang w:eastAsia="ko-KR"/>
        </w:rPr>
        <w:t>삭제·처리</w:t>
      </w:r>
      <w:proofErr w:type="spellEnd"/>
      <w:r w:rsidRPr="002822B0">
        <w:rPr>
          <w:rFonts w:hint="eastAsia"/>
          <w:sz w:val="19"/>
          <w:szCs w:val="19"/>
          <w:lang w:eastAsia="ko-KR"/>
        </w:rPr>
        <w:t xml:space="preserve"> 정지 요구를 할 수 있고, 이 경우에는 공모전 참가 및 심사가 어려울 수 있음을 알려드립니다</w:t>
      </w:r>
    </w:p>
    <w:p w14:paraId="7158EA82" w14:textId="77777777" w:rsidR="005D3732" w:rsidRPr="002822B0" w:rsidRDefault="00000000" w:rsidP="00F27D48">
      <w:pPr>
        <w:spacing w:after="60" w:line="250" w:lineRule="exact"/>
      </w:pPr>
      <w:r>
        <w:rPr>
          <w:sz w:val="19"/>
          <w:szCs w:val="19"/>
        </w:rPr>
        <w:pict w14:anchorId="6E00FE83">
          <v:rect id="_x0000_i1025" style="width:0;height:1.5pt" o:hralign="center" o:hrstd="t" o:hr="t" fillcolor="#a0a0a0" stroked="f"/>
        </w:pict>
      </w:r>
    </w:p>
    <w:p w14:paraId="7B296D2B" w14:textId="7FED6DE2" w:rsidR="005D3732" w:rsidRPr="009438DB" w:rsidRDefault="003E7213" w:rsidP="00622426">
      <w:pPr>
        <w:spacing w:after="60" w:line="250" w:lineRule="exact"/>
        <w:ind w:leftChars="100" w:left="200"/>
        <w:outlineLvl w:val="2"/>
        <w:rPr>
          <w:sz w:val="19"/>
          <w:szCs w:val="19"/>
          <w:lang w:eastAsia="ko-KR"/>
        </w:rPr>
      </w:pPr>
      <w:r w:rsidRPr="009438DB">
        <w:rPr>
          <w:rFonts w:hint="eastAsia"/>
          <w:sz w:val="19"/>
          <w:szCs w:val="19"/>
          <w:lang w:eastAsia="ko-KR"/>
        </w:rPr>
        <w:t>A</w:t>
      </w:r>
      <w:r w:rsidR="00F27D48" w:rsidRPr="009438DB">
        <w:rPr>
          <w:rFonts w:hint="eastAsia"/>
          <w:sz w:val="19"/>
          <w:szCs w:val="19"/>
          <w:lang w:eastAsia="ko-KR"/>
        </w:rPr>
        <w:t>. 개인정보 수집 및 이용에 대한 동의 [필수]</w:t>
      </w:r>
    </w:p>
    <w:p w14:paraId="68DD77F3" w14:textId="5EE2C178" w:rsidR="00FB4CAE" w:rsidRPr="006E22E9" w:rsidRDefault="00F27D48" w:rsidP="00622426">
      <w:pPr>
        <w:spacing w:after="60" w:line="250" w:lineRule="exact"/>
        <w:ind w:leftChars="100" w:left="200"/>
        <w:rPr>
          <w:sz w:val="19"/>
          <w:szCs w:val="19"/>
          <w:lang w:eastAsia="ko-KR"/>
        </w:rPr>
      </w:pPr>
      <w:r w:rsidRPr="009438DB">
        <w:rPr>
          <w:rFonts w:hint="eastAsia"/>
          <w:sz w:val="19"/>
          <w:szCs w:val="19"/>
          <w:lang w:eastAsia="ko-KR"/>
        </w:rPr>
        <w:t>본인은 「개인정보 보호법」 제15조 제1항에 의거, 다음과</w:t>
      </w:r>
      <w:r w:rsidRPr="006E22E9">
        <w:rPr>
          <w:rFonts w:hint="eastAsia"/>
          <w:sz w:val="19"/>
          <w:szCs w:val="19"/>
          <w:lang w:eastAsia="ko-KR"/>
        </w:rPr>
        <w:t xml:space="preserve"> 같이 본인의 개인정보를 </w:t>
      </w:r>
      <w:proofErr w:type="spellStart"/>
      <w:r w:rsidRPr="006E22E9">
        <w:rPr>
          <w:rFonts w:hint="eastAsia"/>
          <w:sz w:val="19"/>
          <w:szCs w:val="19"/>
          <w:lang w:eastAsia="ko-KR"/>
        </w:rPr>
        <w:t>수집·이용하는</w:t>
      </w:r>
      <w:proofErr w:type="spellEnd"/>
      <w:r w:rsidRPr="006E22E9">
        <w:rPr>
          <w:rFonts w:hint="eastAsia"/>
          <w:sz w:val="19"/>
          <w:szCs w:val="19"/>
          <w:lang w:eastAsia="ko-KR"/>
        </w:rPr>
        <w:t xml:space="preserve"> 것에 대하여 동의합니다</w:t>
      </w:r>
    </w:p>
    <w:p w14:paraId="02CFDF45" w14:textId="77777777" w:rsidR="008A7CE6" w:rsidRPr="006E22E9" w:rsidRDefault="008A7CE6" w:rsidP="00622426">
      <w:pPr>
        <w:spacing w:after="0" w:line="240" w:lineRule="auto"/>
        <w:ind w:leftChars="260" w:left="520"/>
        <w:rPr>
          <w:sz w:val="19"/>
          <w:szCs w:val="19"/>
          <w:lang w:eastAsia="ko-KR"/>
        </w:rPr>
      </w:pPr>
      <w:r w:rsidRPr="006E22E9">
        <w:rPr>
          <w:rFonts w:hint="eastAsia"/>
          <w:sz w:val="19"/>
          <w:szCs w:val="19"/>
          <w:lang w:eastAsia="ko-KR"/>
        </w:rPr>
        <w:t xml:space="preserve">가. 개인정보 </w:t>
      </w:r>
      <w:proofErr w:type="spellStart"/>
      <w:r w:rsidRPr="006E22E9">
        <w:rPr>
          <w:rFonts w:hint="eastAsia"/>
          <w:sz w:val="19"/>
          <w:szCs w:val="19"/>
          <w:lang w:eastAsia="ko-KR"/>
        </w:rPr>
        <w:t>수집·이용</w:t>
      </w:r>
      <w:proofErr w:type="spellEnd"/>
      <w:r w:rsidRPr="006E22E9">
        <w:rPr>
          <w:rFonts w:hint="eastAsia"/>
          <w:sz w:val="19"/>
          <w:szCs w:val="19"/>
          <w:lang w:eastAsia="ko-KR"/>
        </w:rPr>
        <w:t xml:space="preserve"> 목적: </w:t>
      </w:r>
    </w:p>
    <w:p w14:paraId="7BB513D5"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sidRPr="006E22E9">
        <w:rPr>
          <w:rFonts w:hint="eastAsia"/>
          <w:sz w:val="19"/>
          <w:szCs w:val="19"/>
          <w:lang w:eastAsia="ko-KR"/>
        </w:rPr>
        <w:t>공모전 참가 접수, 자격 확인, 본인 식별 및 참가자 관리</w:t>
      </w:r>
    </w:p>
    <w:p w14:paraId="6CC6D44E"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sidRPr="006E22E9">
        <w:rPr>
          <w:rFonts w:hint="eastAsia"/>
          <w:sz w:val="19"/>
          <w:szCs w:val="19"/>
          <w:lang w:eastAsia="ko-KR"/>
        </w:rPr>
        <w:t>심사 진행, 결과 안내, 공지사항 전달 및 문의 응대</w:t>
      </w:r>
    </w:p>
    <w:p w14:paraId="22CBA3E8"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sidRPr="006E22E9">
        <w:rPr>
          <w:rFonts w:hint="eastAsia"/>
          <w:sz w:val="19"/>
          <w:szCs w:val="19"/>
          <w:lang w:eastAsia="ko-KR"/>
        </w:rPr>
        <w:t>현대자동차그룹 연계</w:t>
      </w:r>
      <w:r w:rsidRPr="006E22E9">
        <w:rPr>
          <w:sz w:val="19"/>
          <w:szCs w:val="19"/>
          <w:lang w:eastAsia="ko-KR"/>
        </w:rPr>
        <w:t xml:space="preserve">행사 </w:t>
      </w:r>
      <w:r w:rsidRPr="006E22E9">
        <w:rPr>
          <w:rFonts w:hint="eastAsia"/>
          <w:sz w:val="19"/>
          <w:szCs w:val="19"/>
          <w:lang w:eastAsia="ko-KR"/>
        </w:rPr>
        <w:t>현장시연 지원, 수상작 시상식 진행 및 상금지급</w:t>
      </w:r>
    </w:p>
    <w:p w14:paraId="795BC096" w14:textId="77777777" w:rsidR="008A7CE6" w:rsidRPr="006E22E9" w:rsidRDefault="008A7CE6" w:rsidP="00622426">
      <w:pPr>
        <w:spacing w:after="0" w:line="240" w:lineRule="auto"/>
        <w:ind w:leftChars="260" w:left="520"/>
        <w:rPr>
          <w:sz w:val="19"/>
          <w:szCs w:val="19"/>
          <w:lang w:eastAsia="ko-KR"/>
        </w:rPr>
      </w:pPr>
      <w:r w:rsidRPr="006E22E9">
        <w:rPr>
          <w:rFonts w:hint="eastAsia"/>
          <w:sz w:val="19"/>
          <w:szCs w:val="19"/>
          <w:lang w:eastAsia="ko-KR"/>
        </w:rPr>
        <w:t xml:space="preserve">나. </w:t>
      </w:r>
      <w:proofErr w:type="spellStart"/>
      <w:r w:rsidRPr="006E22E9">
        <w:rPr>
          <w:rFonts w:hint="eastAsia"/>
          <w:sz w:val="19"/>
          <w:szCs w:val="19"/>
          <w:lang w:eastAsia="ko-KR"/>
        </w:rPr>
        <w:t>수집·이용하는</w:t>
      </w:r>
      <w:proofErr w:type="spellEnd"/>
      <w:r w:rsidRPr="006E22E9">
        <w:rPr>
          <w:rFonts w:hint="eastAsia"/>
          <w:sz w:val="19"/>
          <w:szCs w:val="19"/>
          <w:lang w:eastAsia="ko-KR"/>
        </w:rPr>
        <w:t xml:space="preserve"> 개인정보 항목: </w:t>
      </w:r>
    </w:p>
    <w:p w14:paraId="4FF83B5E"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sidRPr="006E22E9">
        <w:rPr>
          <w:sz w:val="19"/>
          <w:szCs w:val="19"/>
          <w:lang w:eastAsia="ko-KR"/>
        </w:rPr>
        <w:t>성명, 소속(학교/학과/회사명 등), 휴대폰번호, 이메일 주소</w:t>
      </w:r>
      <w:r w:rsidRPr="006E22E9">
        <w:rPr>
          <w:rFonts w:hint="eastAsia"/>
          <w:sz w:val="19"/>
          <w:szCs w:val="19"/>
          <w:lang w:eastAsia="ko-KR"/>
        </w:rPr>
        <w:t xml:space="preserve">, 팀원정보(팀 </w:t>
      </w:r>
      <w:proofErr w:type="spellStart"/>
      <w:r w:rsidRPr="006E22E9">
        <w:rPr>
          <w:rFonts w:hint="eastAsia"/>
          <w:sz w:val="19"/>
          <w:szCs w:val="19"/>
          <w:lang w:eastAsia="ko-KR"/>
        </w:rPr>
        <w:t>참가시</w:t>
      </w:r>
      <w:proofErr w:type="spellEnd"/>
      <w:r w:rsidRPr="006E22E9">
        <w:rPr>
          <w:rFonts w:hint="eastAsia"/>
          <w:sz w:val="19"/>
          <w:szCs w:val="19"/>
          <w:lang w:eastAsia="ko-KR"/>
        </w:rPr>
        <w:t>)</w:t>
      </w:r>
    </w:p>
    <w:p w14:paraId="010A6F2D" w14:textId="77777777" w:rsidR="008A7CE6" w:rsidRPr="006E22E9" w:rsidRDefault="008A7CE6" w:rsidP="00622426">
      <w:pPr>
        <w:spacing w:after="0" w:line="240" w:lineRule="auto"/>
        <w:ind w:leftChars="260" w:left="520"/>
        <w:rPr>
          <w:sz w:val="19"/>
          <w:szCs w:val="19"/>
          <w:lang w:eastAsia="ko-KR"/>
        </w:rPr>
      </w:pPr>
      <w:r w:rsidRPr="006E22E9">
        <w:rPr>
          <w:rFonts w:hint="eastAsia"/>
          <w:sz w:val="19"/>
          <w:szCs w:val="19"/>
          <w:lang w:eastAsia="ko-KR"/>
        </w:rPr>
        <w:t xml:space="preserve">다. 개인정보 보유 및 이용 기간: </w:t>
      </w:r>
    </w:p>
    <w:p w14:paraId="0857C5A7"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u w:val="single"/>
          <w:lang w:eastAsia="ko-KR"/>
        </w:rPr>
      </w:pPr>
      <w:r w:rsidRPr="006E22E9">
        <w:rPr>
          <w:sz w:val="19"/>
          <w:szCs w:val="19"/>
          <w:u w:val="single"/>
          <w:lang w:eastAsia="ko-KR"/>
        </w:rPr>
        <w:t xml:space="preserve">공모전 및 </w:t>
      </w:r>
      <w:r w:rsidRPr="006E22E9">
        <w:rPr>
          <w:rFonts w:hint="eastAsia"/>
          <w:sz w:val="19"/>
          <w:szCs w:val="19"/>
          <w:u w:val="single"/>
          <w:lang w:eastAsia="ko-KR"/>
        </w:rPr>
        <w:t>현대자동차그룹 연계</w:t>
      </w:r>
      <w:r w:rsidRPr="006E22E9">
        <w:rPr>
          <w:sz w:val="19"/>
          <w:szCs w:val="19"/>
          <w:u w:val="single"/>
          <w:lang w:eastAsia="ko-KR"/>
        </w:rPr>
        <w:t xml:space="preserve"> 행사 종료</w:t>
      </w:r>
      <w:r w:rsidRPr="006E22E9">
        <w:rPr>
          <w:rFonts w:hint="eastAsia"/>
          <w:sz w:val="19"/>
          <w:szCs w:val="19"/>
          <w:u w:val="single"/>
          <w:lang w:eastAsia="ko-KR"/>
        </w:rPr>
        <w:t xml:space="preserve"> 및 후속일정</w:t>
      </w:r>
      <w:r w:rsidRPr="006E22E9">
        <w:rPr>
          <w:sz w:val="19"/>
          <w:szCs w:val="19"/>
          <w:u w:val="single"/>
          <w:lang w:eastAsia="ko-KR"/>
        </w:rPr>
        <w:t xml:space="preserve">(2027년 2월 28일)까지 보관 후 지체 없이 파기 </w:t>
      </w:r>
    </w:p>
    <w:p w14:paraId="2A4642E8" w14:textId="71D10084" w:rsidR="008A7CE6" w:rsidRPr="006E22E9" w:rsidRDefault="008A7CE6" w:rsidP="00622426">
      <w:pPr>
        <w:numPr>
          <w:ilvl w:val="1"/>
          <w:numId w:val="14"/>
        </w:numPr>
        <w:tabs>
          <w:tab w:val="clear" w:pos="1440"/>
          <w:tab w:val="num" w:pos="1240"/>
        </w:tabs>
        <w:spacing w:after="0" w:line="240" w:lineRule="auto"/>
        <w:ind w:leftChars="440" w:left="1240"/>
        <w:rPr>
          <w:sz w:val="19"/>
          <w:szCs w:val="19"/>
          <w:u w:val="single"/>
          <w:lang w:eastAsia="ko-KR"/>
        </w:rPr>
      </w:pPr>
      <w:r w:rsidRPr="006E22E9">
        <w:rPr>
          <w:sz w:val="19"/>
          <w:szCs w:val="19"/>
          <w:u w:val="single"/>
          <w:lang w:eastAsia="ko-KR"/>
        </w:rPr>
        <w:t>단, 수상자에 한해서만 세무 신고, 상금 지급 증빙 및 후속 지원 이력 관리를 위해 결과 발표일로부터 2년까지 보유 후 파기</w:t>
      </w:r>
    </w:p>
    <w:p w14:paraId="648175D7" w14:textId="77777777" w:rsidR="008A7CE6" w:rsidRPr="006E22E9" w:rsidRDefault="008A7CE6" w:rsidP="00622426">
      <w:pPr>
        <w:spacing w:after="0" w:line="240" w:lineRule="auto"/>
        <w:ind w:leftChars="260" w:left="520"/>
        <w:rPr>
          <w:sz w:val="19"/>
          <w:szCs w:val="19"/>
          <w:lang w:eastAsia="ko-KR"/>
        </w:rPr>
      </w:pPr>
      <w:r w:rsidRPr="006E22E9">
        <w:rPr>
          <w:rFonts w:hint="eastAsia"/>
          <w:sz w:val="19"/>
          <w:szCs w:val="19"/>
          <w:lang w:eastAsia="ko-KR"/>
        </w:rPr>
        <w:t xml:space="preserve">라. 동의 거부 권리 및 불이익: </w:t>
      </w:r>
    </w:p>
    <w:p w14:paraId="55929A19"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sidRPr="006E22E9">
        <w:rPr>
          <w:rFonts w:hint="eastAsia"/>
          <w:sz w:val="19"/>
          <w:szCs w:val="19"/>
          <w:lang w:eastAsia="ko-KR"/>
        </w:rPr>
        <w:t>개인정보 수집 및 이용에 대한 동의를 거부할 권리가 있으며, 동의 거부 시 공모전 응모 및 접수가 제한됩니다</w:t>
      </w:r>
    </w:p>
    <w:p w14:paraId="5F7ADB32" w14:textId="7B16DE30" w:rsidR="005D3732" w:rsidRPr="009438DB" w:rsidRDefault="00F27D48" w:rsidP="00622426">
      <w:pPr>
        <w:spacing w:after="0" w:line="250" w:lineRule="exact"/>
        <w:ind w:leftChars="100" w:left="200"/>
        <w:rPr>
          <w:sz w:val="19"/>
          <w:szCs w:val="19"/>
          <w:lang w:eastAsia="ko-KR"/>
        </w:rPr>
      </w:pPr>
      <w:r w:rsidRPr="006E22E9">
        <w:rPr>
          <w:sz w:val="19"/>
          <w:szCs w:val="19"/>
          <w:lang w:eastAsia="ko-KR"/>
        </w:rPr>
        <w:br/>
      </w:r>
      <w:r w:rsidR="003E7213" w:rsidRPr="009438DB">
        <w:rPr>
          <w:rFonts w:hint="eastAsia"/>
          <w:sz w:val="19"/>
          <w:szCs w:val="19"/>
          <w:lang w:eastAsia="ko-KR"/>
        </w:rPr>
        <w:t>B</w:t>
      </w:r>
      <w:r w:rsidRPr="009438DB">
        <w:rPr>
          <w:sz w:val="19"/>
          <w:szCs w:val="19"/>
          <w:lang w:eastAsia="ko-KR"/>
        </w:rPr>
        <w:t>. 개인정보 처리위탁 안내</w:t>
      </w:r>
    </w:p>
    <w:p w14:paraId="0737F16C" w14:textId="77777777" w:rsidR="005D3732" w:rsidRPr="006E22E9" w:rsidRDefault="00F27D48" w:rsidP="00622426">
      <w:pPr>
        <w:spacing w:before="240" w:after="0" w:line="250" w:lineRule="exact"/>
        <w:ind w:leftChars="100" w:left="200"/>
        <w:rPr>
          <w:sz w:val="19"/>
          <w:szCs w:val="19"/>
          <w:lang w:eastAsia="ko-KR"/>
        </w:rPr>
      </w:pPr>
      <w:r w:rsidRPr="006E22E9">
        <w:rPr>
          <w:sz w:val="19"/>
          <w:szCs w:val="19"/>
          <w:lang w:eastAsia="ko-KR"/>
        </w:rPr>
        <w:t>본 공모전은 원활한 업무수행을 위해 수탁사를 통해 진행됩니다</w:t>
      </w:r>
    </w:p>
    <w:p w14:paraId="295A10E4" w14:textId="77777777" w:rsidR="006E22E9" w:rsidRPr="006E22E9" w:rsidRDefault="006E22E9" w:rsidP="00622426">
      <w:pPr>
        <w:widowControl w:val="0"/>
        <w:wordWrap w:val="0"/>
        <w:autoSpaceDE w:val="0"/>
        <w:autoSpaceDN w:val="0"/>
        <w:spacing w:before="240" w:after="0" w:line="240" w:lineRule="auto"/>
        <w:ind w:leftChars="460" w:left="920"/>
        <w:rPr>
          <w:sz w:val="19"/>
          <w:szCs w:val="19"/>
          <w:lang w:eastAsia="ko-KR"/>
        </w:rPr>
      </w:pPr>
      <w:r w:rsidRPr="006E22E9">
        <w:rPr>
          <w:sz w:val="19"/>
          <w:szCs w:val="19"/>
          <w:lang w:eastAsia="ko-KR"/>
        </w:rPr>
        <w:t xml:space="preserve">가. 개인정보 </w:t>
      </w:r>
      <w:proofErr w:type="spellStart"/>
      <w:r w:rsidRPr="006E22E9">
        <w:rPr>
          <w:sz w:val="19"/>
          <w:szCs w:val="19"/>
          <w:lang w:eastAsia="ko-KR"/>
        </w:rPr>
        <w:t>수탁사</w:t>
      </w:r>
      <w:proofErr w:type="spellEnd"/>
      <w:r w:rsidRPr="006E22E9">
        <w:rPr>
          <w:sz w:val="19"/>
          <w:szCs w:val="19"/>
          <w:lang w:eastAsia="ko-KR"/>
        </w:rPr>
        <w:t>: 주식회사 스터닝</w:t>
      </w:r>
    </w:p>
    <w:p w14:paraId="7F46BBF0" w14:textId="77777777" w:rsidR="006E22E9" w:rsidRPr="006E22E9" w:rsidRDefault="006E22E9" w:rsidP="00622426">
      <w:pPr>
        <w:widowControl w:val="0"/>
        <w:wordWrap w:val="0"/>
        <w:autoSpaceDE w:val="0"/>
        <w:autoSpaceDN w:val="0"/>
        <w:spacing w:before="240" w:after="0" w:line="240" w:lineRule="auto"/>
        <w:ind w:leftChars="460" w:left="920"/>
        <w:rPr>
          <w:sz w:val="19"/>
          <w:szCs w:val="19"/>
          <w:lang w:eastAsia="ko-KR"/>
        </w:rPr>
      </w:pPr>
      <w:r w:rsidRPr="006E22E9">
        <w:rPr>
          <w:sz w:val="19"/>
          <w:szCs w:val="19"/>
          <w:lang w:eastAsia="ko-KR"/>
        </w:rPr>
        <w:t>나. 수탁하는 업무 내용: 공모전 운영 (공모전 참가 접수 및 관리, 심사 및 시상식 지원</w:t>
      </w:r>
      <w:r w:rsidRPr="006E22E9">
        <w:rPr>
          <w:rFonts w:hint="eastAsia"/>
          <w:sz w:val="19"/>
          <w:szCs w:val="19"/>
          <w:lang w:eastAsia="ko-KR"/>
        </w:rPr>
        <w:t xml:space="preserve"> 등</w:t>
      </w:r>
      <w:r w:rsidRPr="006E22E9">
        <w:rPr>
          <w:sz w:val="19"/>
          <w:szCs w:val="19"/>
          <w:lang w:eastAsia="ko-KR"/>
        </w:rPr>
        <w:t>) 위한 개인정보처리 업무</w:t>
      </w:r>
    </w:p>
    <w:p w14:paraId="630012CD" w14:textId="3208CDAD" w:rsidR="005D3732" w:rsidRPr="006E22E9" w:rsidRDefault="006F1F4E" w:rsidP="00622426">
      <w:pPr>
        <w:spacing w:before="240" w:after="0" w:line="250" w:lineRule="exact"/>
        <w:ind w:leftChars="100" w:left="200"/>
        <w:rPr>
          <w:sz w:val="19"/>
          <w:szCs w:val="19"/>
          <w:lang w:eastAsia="ko-KR"/>
        </w:rPr>
      </w:pPr>
      <w:r w:rsidRPr="006E22E9">
        <w:rPr>
          <w:rFonts w:hint="eastAsia"/>
          <w:sz w:val="19"/>
          <w:szCs w:val="19"/>
          <w:lang w:eastAsia="ko-KR"/>
        </w:rPr>
        <w:t>C</w:t>
      </w:r>
      <w:r w:rsidR="00F27D48" w:rsidRPr="006E22E9">
        <w:rPr>
          <w:sz w:val="19"/>
          <w:szCs w:val="19"/>
          <w:lang w:eastAsia="ko-KR"/>
        </w:rPr>
        <w:t>. 본인은 위 1호에 대해 동의를 거부할 수 있다는 안내를 받았으며, 또한 본인의 동의가 없을 때에는 공모전 참가가 어려울 수 있다는 안내를 받았습니다.</w:t>
      </w:r>
      <w:r w:rsidRPr="006E22E9">
        <w:rPr>
          <w:sz w:val="19"/>
          <w:szCs w:val="19"/>
          <w:lang w:eastAsia="ko-KR"/>
        </w:rPr>
        <w:br/>
      </w:r>
    </w:p>
    <w:p w14:paraId="14DE3DCF" w14:textId="1F73A189" w:rsidR="005D3732" w:rsidRPr="006E22E9" w:rsidRDefault="006F1F4E" w:rsidP="00622426">
      <w:pPr>
        <w:spacing w:before="240" w:after="0" w:line="250" w:lineRule="exact"/>
        <w:ind w:leftChars="100" w:left="200"/>
        <w:rPr>
          <w:sz w:val="19"/>
          <w:szCs w:val="19"/>
          <w:lang w:eastAsia="ko-KR"/>
        </w:rPr>
      </w:pPr>
      <w:r w:rsidRPr="006E22E9">
        <w:rPr>
          <w:rFonts w:hint="eastAsia"/>
          <w:sz w:val="19"/>
          <w:szCs w:val="19"/>
          <w:lang w:eastAsia="ko-KR"/>
        </w:rPr>
        <w:t>D</w:t>
      </w:r>
      <w:r w:rsidR="00F27D48" w:rsidRPr="006E22E9">
        <w:rPr>
          <w:sz w:val="19"/>
          <w:szCs w:val="19"/>
          <w:lang w:eastAsia="ko-KR"/>
        </w:rPr>
        <w:t>. 본 공모전은 무료로 진행하며, 참가를 위한 어떠한 비용도 받지 않았습니다.</w:t>
      </w:r>
    </w:p>
    <w:p w14:paraId="2CF5E0ED" w14:textId="77777777" w:rsidR="005D3732" w:rsidRPr="006E22E9" w:rsidRDefault="00F27D48" w:rsidP="00622426">
      <w:pPr>
        <w:spacing w:after="60" w:line="250" w:lineRule="exact"/>
        <w:ind w:leftChars="100" w:left="200"/>
        <w:rPr>
          <w:sz w:val="19"/>
          <w:szCs w:val="19"/>
          <w:lang w:eastAsia="ko-KR"/>
        </w:rPr>
      </w:pPr>
      <w:r w:rsidRPr="006E22E9">
        <w:rPr>
          <w:sz w:val="19"/>
          <w:szCs w:val="19"/>
          <w:lang w:eastAsia="ko-KR"/>
        </w:rPr>
        <w:t>*본인은 개인정보 수집 및 이용에 관한 동의를 확인하였으며 상기 내용에 동의합니다</w:t>
      </w:r>
    </w:p>
    <w:p w14:paraId="6FC2BCCF" w14:textId="4CABB1F8" w:rsidR="00DD37FC" w:rsidRDefault="00F27D48">
      <w:pPr>
        <w:pStyle w:val="1"/>
        <w:pageBreakBefore/>
        <w:rPr>
          <w:lang w:eastAsia="ko-KR"/>
        </w:rPr>
      </w:pPr>
      <w:proofErr w:type="gramStart"/>
      <w:r>
        <w:rPr>
          <w:lang w:eastAsia="ko-KR"/>
        </w:rPr>
        <w:lastRenderedPageBreak/>
        <w:t>04  대표자</w:t>
      </w:r>
      <w:proofErr w:type="gramEnd"/>
      <w:r>
        <w:rPr>
          <w:lang w:eastAsia="ko-KR"/>
        </w:rPr>
        <w:t>·</w:t>
      </w:r>
      <w:r w:rsidR="00D91061">
        <w:rPr>
          <w:lang w:eastAsia="ko-KR"/>
        </w:rPr>
        <w:t>팀원</w:t>
      </w:r>
      <w:r w:rsidR="00D674D7">
        <w:rPr>
          <w:rFonts w:hint="eastAsia"/>
          <w:lang w:eastAsia="ko-KR"/>
        </w:rPr>
        <w:t xml:space="preserve"> </w:t>
      </w:r>
      <w:r w:rsidR="00D91061">
        <w:rPr>
          <w:lang w:eastAsia="ko-KR"/>
        </w:rPr>
        <w:t>별</w:t>
      </w:r>
      <w:r>
        <w:rPr>
          <w:lang w:eastAsia="ko-KR"/>
        </w:rPr>
        <w:t xml:space="preserve"> 동의 확인 및 서명</w:t>
      </w:r>
    </w:p>
    <w:p w14:paraId="1CD253CD" w14:textId="42C8149C" w:rsidR="00DD37FC" w:rsidRDefault="00F27D48">
      <w:pPr>
        <w:rPr>
          <w:lang w:eastAsia="ko-KR"/>
        </w:rPr>
      </w:pPr>
      <w:r w:rsidRPr="5EE8E7A1">
        <w:rPr>
          <w:lang w:eastAsia="ko-KR"/>
        </w:rPr>
        <w:t xml:space="preserve">개인 참가 시 본인(대표자)란을, 팀 참가 시 대표자 및 모든 팀원란을 각각 작성합니다. </w:t>
      </w:r>
    </w:p>
    <w:p w14:paraId="4BE5AA07" w14:textId="63CBEFA4" w:rsidR="00DD37FC" w:rsidRDefault="00F27D48">
      <w:pPr>
        <w:rPr>
          <w:lang w:eastAsia="ko-KR"/>
        </w:rPr>
      </w:pPr>
      <w:r w:rsidRPr="00125280">
        <w:rPr>
          <w:b/>
          <w:u w:val="single"/>
          <w:lang w:eastAsia="ko-KR"/>
        </w:rPr>
        <w:t>팀 지원 시 대표 참가자는 제출 이메일의 참조(CC)에 모든 팀원의 이메일 주소를 넣어 제출해 주세요.</w:t>
      </w:r>
      <w:r>
        <w:rPr>
          <w:lang w:eastAsia="ko-KR"/>
        </w:rPr>
        <w:t xml:space="preserve"> </w:t>
      </w:r>
      <w:r w:rsidR="00125280">
        <w:rPr>
          <w:lang w:eastAsia="ko-KR"/>
        </w:rPr>
        <w:br/>
      </w:r>
      <w:r w:rsidRPr="00622426">
        <w:rPr>
          <w:b/>
          <w:bCs/>
          <w:u w:val="single"/>
          <w:lang w:eastAsia="ko-KR"/>
        </w:rPr>
        <w:t>팀원 각자의 동의 여부와 본인 서명이 필요</w:t>
      </w:r>
      <w:r>
        <w:rPr>
          <w:lang w:eastAsia="ko-KR"/>
        </w:rPr>
        <w:t>하며, 참조수신만으로 동의를 대체하지 않습니다.</w:t>
      </w:r>
    </w:p>
    <w:p w14:paraId="44B89E1E" w14:textId="77777777" w:rsidR="00DD37FC" w:rsidRDefault="00F27D48">
      <w:pPr>
        <w:rPr>
          <w:lang w:eastAsia="ko-KR"/>
        </w:rPr>
      </w:pPr>
      <w:r>
        <w:rPr>
          <w:lang w:eastAsia="ko-KR"/>
        </w:rPr>
        <w:t>참조(CC)에 포함된 이메일 주소는 해당 팀의 다른 수신자에게도 표시되므로, 제출 전에 팀원들에게 이 점을 안내해 주세요.</w:t>
      </w:r>
    </w:p>
    <w:tbl>
      <w:tblPr>
        <w:tblStyle w:val="af9"/>
        <w:tblW w:w="0" w:type="auto"/>
        <w:tblLayout w:type="fixed"/>
        <w:tblLook w:val="04A0" w:firstRow="1" w:lastRow="0" w:firstColumn="1" w:lastColumn="0" w:noHBand="0" w:noVBand="1"/>
      </w:tblPr>
      <w:tblGrid>
        <w:gridCol w:w="1973"/>
        <w:gridCol w:w="1973"/>
        <w:gridCol w:w="1973"/>
        <w:gridCol w:w="1973"/>
        <w:gridCol w:w="1973"/>
      </w:tblGrid>
      <w:tr w:rsidR="00DD37FC" w14:paraId="1F7A44A8" w14:textId="77777777" w:rsidTr="00394271">
        <w:trPr>
          <w:trHeight w:val="737"/>
        </w:trPr>
        <w:tc>
          <w:tcPr>
            <w:tcW w:w="1973" w:type="dxa"/>
            <w:vAlign w:val="center"/>
          </w:tcPr>
          <w:p w14:paraId="7996BAFD" w14:textId="77777777" w:rsidR="00DD37FC" w:rsidRDefault="00F27D48" w:rsidP="00394271">
            <w:pPr>
              <w:spacing w:after="80"/>
              <w:jc w:val="center"/>
            </w:pPr>
            <w:proofErr w:type="spellStart"/>
            <w:r>
              <w:t>구분</w:t>
            </w:r>
            <w:proofErr w:type="spellEnd"/>
          </w:p>
        </w:tc>
        <w:tc>
          <w:tcPr>
            <w:tcW w:w="1973" w:type="dxa"/>
            <w:vAlign w:val="center"/>
          </w:tcPr>
          <w:p w14:paraId="269070CD" w14:textId="77777777" w:rsidR="00DD37FC" w:rsidRDefault="00F27D48" w:rsidP="00394271">
            <w:pPr>
              <w:spacing w:after="80"/>
              <w:jc w:val="center"/>
            </w:pPr>
            <w:r>
              <w:t>성명</w:t>
            </w:r>
          </w:p>
        </w:tc>
        <w:tc>
          <w:tcPr>
            <w:tcW w:w="1973" w:type="dxa"/>
            <w:vAlign w:val="center"/>
          </w:tcPr>
          <w:p w14:paraId="0E4429BD" w14:textId="77777777" w:rsidR="00DD37FC" w:rsidRDefault="00F27D48" w:rsidP="00394271">
            <w:pPr>
              <w:spacing w:after="80"/>
              <w:jc w:val="center"/>
            </w:pPr>
            <w:r>
              <w:t>동의 여부</w:t>
            </w:r>
          </w:p>
        </w:tc>
        <w:tc>
          <w:tcPr>
            <w:tcW w:w="1973" w:type="dxa"/>
            <w:vAlign w:val="center"/>
          </w:tcPr>
          <w:p w14:paraId="6801F327" w14:textId="77777777" w:rsidR="00DD37FC" w:rsidRDefault="00F27D48" w:rsidP="00394271">
            <w:pPr>
              <w:spacing w:after="80"/>
              <w:jc w:val="center"/>
            </w:pPr>
            <w:r>
              <w:t>본인 서명</w:t>
            </w:r>
          </w:p>
        </w:tc>
        <w:tc>
          <w:tcPr>
            <w:tcW w:w="1973" w:type="dxa"/>
            <w:vAlign w:val="center"/>
          </w:tcPr>
          <w:p w14:paraId="2DDA018D" w14:textId="77777777" w:rsidR="00DD37FC" w:rsidRDefault="00F27D48" w:rsidP="00394271">
            <w:pPr>
              <w:spacing w:after="80"/>
              <w:jc w:val="center"/>
            </w:pPr>
            <w:r>
              <w:t>서명일자</w:t>
            </w:r>
          </w:p>
        </w:tc>
      </w:tr>
      <w:tr w:rsidR="00DD37FC" w14:paraId="20A439CE" w14:textId="77777777" w:rsidTr="00394271">
        <w:trPr>
          <w:trHeight w:val="737"/>
        </w:trPr>
        <w:tc>
          <w:tcPr>
            <w:tcW w:w="1973" w:type="dxa"/>
            <w:vAlign w:val="center"/>
          </w:tcPr>
          <w:p w14:paraId="30A8B0FB" w14:textId="77777777" w:rsidR="00DD37FC" w:rsidRDefault="00F27D48" w:rsidP="00394271">
            <w:pPr>
              <w:spacing w:after="80"/>
              <w:jc w:val="center"/>
            </w:pPr>
            <w:r>
              <w:t>대표자</w:t>
            </w:r>
          </w:p>
        </w:tc>
        <w:tc>
          <w:tcPr>
            <w:tcW w:w="1973" w:type="dxa"/>
            <w:vAlign w:val="center"/>
          </w:tcPr>
          <w:p w14:paraId="529A5FC1" w14:textId="77777777" w:rsidR="00DD37FC" w:rsidRDefault="00DD37FC" w:rsidP="00394271">
            <w:pPr>
              <w:spacing w:after="80"/>
              <w:jc w:val="center"/>
            </w:pPr>
          </w:p>
        </w:tc>
        <w:tc>
          <w:tcPr>
            <w:tcW w:w="1973" w:type="dxa"/>
            <w:vAlign w:val="center"/>
          </w:tcPr>
          <w:p w14:paraId="07584F66" w14:textId="77777777" w:rsidR="00DD37FC" w:rsidRDefault="00F27D48">
            <w:pPr>
              <w:spacing w:after="80"/>
            </w:pPr>
            <w:r>
              <w:t>□ 동의</w:t>
            </w:r>
            <w:r>
              <w:br/>
              <w:t>□ 미동의</w:t>
            </w:r>
          </w:p>
        </w:tc>
        <w:tc>
          <w:tcPr>
            <w:tcW w:w="1973" w:type="dxa"/>
            <w:vAlign w:val="center"/>
          </w:tcPr>
          <w:p w14:paraId="61EABF30" w14:textId="77777777" w:rsidR="00DD37FC" w:rsidRDefault="00DD37FC" w:rsidP="00394271">
            <w:pPr>
              <w:spacing w:after="80"/>
              <w:jc w:val="center"/>
            </w:pPr>
          </w:p>
        </w:tc>
        <w:tc>
          <w:tcPr>
            <w:tcW w:w="1973" w:type="dxa"/>
            <w:vAlign w:val="center"/>
          </w:tcPr>
          <w:p w14:paraId="05B58B0E" w14:textId="77777777" w:rsidR="00DD37FC" w:rsidRDefault="00DD37FC" w:rsidP="00394271">
            <w:pPr>
              <w:spacing w:after="80"/>
              <w:jc w:val="center"/>
            </w:pPr>
          </w:p>
        </w:tc>
      </w:tr>
      <w:tr w:rsidR="00DD37FC" w14:paraId="68DD84C6" w14:textId="77777777" w:rsidTr="00394271">
        <w:trPr>
          <w:trHeight w:val="737"/>
        </w:trPr>
        <w:tc>
          <w:tcPr>
            <w:tcW w:w="1973" w:type="dxa"/>
            <w:vAlign w:val="center"/>
          </w:tcPr>
          <w:p w14:paraId="574A63A2" w14:textId="77777777" w:rsidR="00DD37FC" w:rsidRDefault="00F27D48" w:rsidP="00394271">
            <w:pPr>
              <w:spacing w:after="80"/>
              <w:jc w:val="center"/>
            </w:pPr>
            <w:r>
              <w:t>팀원</w:t>
            </w:r>
          </w:p>
        </w:tc>
        <w:tc>
          <w:tcPr>
            <w:tcW w:w="1973" w:type="dxa"/>
            <w:vAlign w:val="center"/>
          </w:tcPr>
          <w:p w14:paraId="5BDD28D9" w14:textId="77777777" w:rsidR="00DD37FC" w:rsidRDefault="00DD37FC" w:rsidP="00394271">
            <w:pPr>
              <w:spacing w:after="80"/>
              <w:jc w:val="center"/>
            </w:pPr>
          </w:p>
        </w:tc>
        <w:tc>
          <w:tcPr>
            <w:tcW w:w="1973" w:type="dxa"/>
            <w:vAlign w:val="center"/>
          </w:tcPr>
          <w:p w14:paraId="4E74F55B" w14:textId="77777777" w:rsidR="00DD37FC" w:rsidRDefault="00F27D48">
            <w:pPr>
              <w:spacing w:after="80"/>
            </w:pPr>
            <w:r>
              <w:t>□ 동의</w:t>
            </w:r>
            <w:r>
              <w:br/>
              <w:t>□ 미동의</w:t>
            </w:r>
          </w:p>
        </w:tc>
        <w:tc>
          <w:tcPr>
            <w:tcW w:w="1973" w:type="dxa"/>
            <w:vAlign w:val="center"/>
          </w:tcPr>
          <w:p w14:paraId="77F58CCE" w14:textId="77777777" w:rsidR="00DD37FC" w:rsidRDefault="00DD37FC" w:rsidP="00394271">
            <w:pPr>
              <w:spacing w:after="80"/>
              <w:jc w:val="center"/>
            </w:pPr>
          </w:p>
        </w:tc>
        <w:tc>
          <w:tcPr>
            <w:tcW w:w="1973" w:type="dxa"/>
            <w:vAlign w:val="center"/>
          </w:tcPr>
          <w:p w14:paraId="2227B87E" w14:textId="77777777" w:rsidR="00DD37FC" w:rsidRDefault="00DD37FC" w:rsidP="00394271">
            <w:pPr>
              <w:spacing w:after="80"/>
              <w:jc w:val="center"/>
            </w:pPr>
          </w:p>
        </w:tc>
      </w:tr>
      <w:tr w:rsidR="00DD37FC" w14:paraId="0BED43DF" w14:textId="77777777" w:rsidTr="00394271">
        <w:trPr>
          <w:trHeight w:val="737"/>
        </w:trPr>
        <w:tc>
          <w:tcPr>
            <w:tcW w:w="1973" w:type="dxa"/>
            <w:vAlign w:val="center"/>
          </w:tcPr>
          <w:p w14:paraId="153B9951" w14:textId="77777777" w:rsidR="00DD37FC" w:rsidRDefault="00F27D48" w:rsidP="00394271">
            <w:pPr>
              <w:spacing w:after="80"/>
              <w:jc w:val="center"/>
            </w:pPr>
            <w:r>
              <w:t>팀원</w:t>
            </w:r>
          </w:p>
        </w:tc>
        <w:tc>
          <w:tcPr>
            <w:tcW w:w="1973" w:type="dxa"/>
            <w:vAlign w:val="center"/>
          </w:tcPr>
          <w:p w14:paraId="2A7575CB" w14:textId="77777777" w:rsidR="00DD37FC" w:rsidRDefault="00DD37FC" w:rsidP="00394271">
            <w:pPr>
              <w:spacing w:after="80"/>
              <w:jc w:val="center"/>
            </w:pPr>
          </w:p>
        </w:tc>
        <w:tc>
          <w:tcPr>
            <w:tcW w:w="1973" w:type="dxa"/>
            <w:vAlign w:val="center"/>
          </w:tcPr>
          <w:p w14:paraId="7734BD84" w14:textId="77777777" w:rsidR="00DD37FC" w:rsidRDefault="00F27D48">
            <w:pPr>
              <w:spacing w:after="80"/>
            </w:pPr>
            <w:r>
              <w:t>□ 동의</w:t>
            </w:r>
            <w:r>
              <w:br/>
              <w:t>□ 미동의</w:t>
            </w:r>
          </w:p>
        </w:tc>
        <w:tc>
          <w:tcPr>
            <w:tcW w:w="1973" w:type="dxa"/>
            <w:vAlign w:val="center"/>
          </w:tcPr>
          <w:p w14:paraId="3D5769D0" w14:textId="77777777" w:rsidR="00DD37FC" w:rsidRDefault="00DD37FC" w:rsidP="00394271">
            <w:pPr>
              <w:spacing w:after="80"/>
              <w:jc w:val="center"/>
            </w:pPr>
          </w:p>
        </w:tc>
        <w:tc>
          <w:tcPr>
            <w:tcW w:w="1973" w:type="dxa"/>
            <w:vAlign w:val="center"/>
          </w:tcPr>
          <w:p w14:paraId="5D8329F3" w14:textId="77777777" w:rsidR="00DD37FC" w:rsidRDefault="00DD37FC" w:rsidP="00394271">
            <w:pPr>
              <w:spacing w:after="80"/>
              <w:jc w:val="center"/>
            </w:pPr>
          </w:p>
        </w:tc>
      </w:tr>
      <w:tr w:rsidR="00DD37FC" w14:paraId="6FEA6350" w14:textId="77777777" w:rsidTr="00394271">
        <w:trPr>
          <w:trHeight w:val="737"/>
        </w:trPr>
        <w:tc>
          <w:tcPr>
            <w:tcW w:w="1973" w:type="dxa"/>
            <w:vAlign w:val="center"/>
          </w:tcPr>
          <w:p w14:paraId="28516767" w14:textId="77777777" w:rsidR="00DD37FC" w:rsidRDefault="00F27D48" w:rsidP="00394271">
            <w:pPr>
              <w:spacing w:after="80"/>
              <w:jc w:val="center"/>
            </w:pPr>
            <w:r>
              <w:t>팀원</w:t>
            </w:r>
          </w:p>
        </w:tc>
        <w:tc>
          <w:tcPr>
            <w:tcW w:w="1973" w:type="dxa"/>
            <w:vAlign w:val="center"/>
          </w:tcPr>
          <w:p w14:paraId="55F8A665" w14:textId="77777777" w:rsidR="00DD37FC" w:rsidRDefault="00DD37FC" w:rsidP="00394271">
            <w:pPr>
              <w:spacing w:after="80"/>
              <w:jc w:val="center"/>
            </w:pPr>
          </w:p>
        </w:tc>
        <w:tc>
          <w:tcPr>
            <w:tcW w:w="1973" w:type="dxa"/>
            <w:vAlign w:val="center"/>
          </w:tcPr>
          <w:p w14:paraId="3F145193" w14:textId="77777777" w:rsidR="00DD37FC" w:rsidRDefault="00F27D48">
            <w:pPr>
              <w:spacing w:after="80"/>
            </w:pPr>
            <w:r>
              <w:t>□ 동의</w:t>
            </w:r>
            <w:r>
              <w:br/>
              <w:t>□ 미동의</w:t>
            </w:r>
          </w:p>
        </w:tc>
        <w:tc>
          <w:tcPr>
            <w:tcW w:w="1973" w:type="dxa"/>
            <w:vAlign w:val="center"/>
          </w:tcPr>
          <w:p w14:paraId="098A48ED" w14:textId="77777777" w:rsidR="00DD37FC" w:rsidRDefault="00DD37FC" w:rsidP="00394271">
            <w:pPr>
              <w:spacing w:after="80"/>
              <w:jc w:val="center"/>
            </w:pPr>
          </w:p>
        </w:tc>
        <w:tc>
          <w:tcPr>
            <w:tcW w:w="1973" w:type="dxa"/>
            <w:vAlign w:val="center"/>
          </w:tcPr>
          <w:p w14:paraId="191C5B61" w14:textId="77777777" w:rsidR="00DD37FC" w:rsidRDefault="00DD37FC" w:rsidP="00394271">
            <w:pPr>
              <w:spacing w:after="80"/>
              <w:jc w:val="center"/>
            </w:pPr>
          </w:p>
        </w:tc>
      </w:tr>
      <w:tr w:rsidR="00DD37FC" w14:paraId="1A756524" w14:textId="77777777" w:rsidTr="00394271">
        <w:trPr>
          <w:trHeight w:val="737"/>
        </w:trPr>
        <w:tc>
          <w:tcPr>
            <w:tcW w:w="1973" w:type="dxa"/>
            <w:vAlign w:val="center"/>
          </w:tcPr>
          <w:p w14:paraId="0DF0F46B" w14:textId="77777777" w:rsidR="00DD37FC" w:rsidRDefault="00F27D48" w:rsidP="00394271">
            <w:pPr>
              <w:spacing w:after="80"/>
              <w:jc w:val="center"/>
            </w:pPr>
            <w:r>
              <w:t>팀원</w:t>
            </w:r>
          </w:p>
        </w:tc>
        <w:tc>
          <w:tcPr>
            <w:tcW w:w="1973" w:type="dxa"/>
            <w:vAlign w:val="center"/>
          </w:tcPr>
          <w:p w14:paraId="6FDD6630" w14:textId="77777777" w:rsidR="00DD37FC" w:rsidRDefault="00DD37FC" w:rsidP="00394271">
            <w:pPr>
              <w:spacing w:after="80"/>
              <w:jc w:val="center"/>
            </w:pPr>
          </w:p>
        </w:tc>
        <w:tc>
          <w:tcPr>
            <w:tcW w:w="1973" w:type="dxa"/>
            <w:vAlign w:val="center"/>
          </w:tcPr>
          <w:p w14:paraId="1BA63DEB" w14:textId="77777777" w:rsidR="00DD37FC" w:rsidRDefault="00F27D48">
            <w:pPr>
              <w:spacing w:after="80"/>
            </w:pPr>
            <w:r>
              <w:t>□ 동의</w:t>
            </w:r>
            <w:r>
              <w:br/>
              <w:t>□ 미동의</w:t>
            </w:r>
          </w:p>
        </w:tc>
        <w:tc>
          <w:tcPr>
            <w:tcW w:w="1973" w:type="dxa"/>
            <w:vAlign w:val="center"/>
          </w:tcPr>
          <w:p w14:paraId="53A22B39" w14:textId="77777777" w:rsidR="00DD37FC" w:rsidRDefault="00DD37FC" w:rsidP="00394271">
            <w:pPr>
              <w:spacing w:after="80"/>
              <w:jc w:val="center"/>
            </w:pPr>
          </w:p>
        </w:tc>
        <w:tc>
          <w:tcPr>
            <w:tcW w:w="1973" w:type="dxa"/>
            <w:vAlign w:val="center"/>
          </w:tcPr>
          <w:p w14:paraId="0F611528" w14:textId="77777777" w:rsidR="00DD37FC" w:rsidRDefault="00DD37FC" w:rsidP="00394271">
            <w:pPr>
              <w:spacing w:after="80"/>
              <w:jc w:val="center"/>
            </w:pPr>
          </w:p>
        </w:tc>
      </w:tr>
    </w:tbl>
    <w:p w14:paraId="24B5E61B" w14:textId="23C1DC38" w:rsidR="00DD37FC" w:rsidRDefault="00B1597F">
      <w:r>
        <w:rPr>
          <w:lang w:eastAsia="ko-KR"/>
        </w:rPr>
        <w:br/>
      </w:r>
      <w:r w:rsidR="00F27D48">
        <w:t>앱명 / 프로젝트명: ____________________________________________</w:t>
      </w:r>
    </w:p>
    <w:p w14:paraId="71494CFB" w14:textId="77777777" w:rsidR="00DD37FC" w:rsidRDefault="00F27D48">
      <w:proofErr w:type="gramStart"/>
      <w:r>
        <w:t>팀명(</w:t>
      </w:r>
      <w:proofErr w:type="gramEnd"/>
      <w:r>
        <w:t>팀 참가 시): ______________________________________________</w:t>
      </w:r>
    </w:p>
    <w:p w14:paraId="241B3BB6" w14:textId="0DFB2C98" w:rsidR="00DD37FC" w:rsidRDefault="00F27D48">
      <w:pPr>
        <w:rPr>
          <w:lang w:eastAsia="ko-KR"/>
        </w:rPr>
      </w:pPr>
      <w:r>
        <w:rPr>
          <w:lang w:eastAsia="ko-KR"/>
        </w:rPr>
        <w:t>동의서 버전(운영사 기재): 10</w:t>
      </w:r>
      <w:r w:rsidR="008A5002">
        <w:rPr>
          <w:rFonts w:hint="eastAsia"/>
          <w:lang w:eastAsia="ko-KR"/>
        </w:rPr>
        <w:t>20</w:t>
      </w:r>
      <w:r>
        <w:rPr>
          <w:lang w:eastAsia="ko-KR"/>
        </w:rPr>
        <w:t xml:space="preserve"> ver.</w:t>
      </w:r>
    </w:p>
    <w:sectPr w:rsidR="00DD37FC" w:rsidSect="00034616">
      <w:footerReference w:type="even" r:id="rId9"/>
      <w:footerReference w:type="default" r:id="rId10"/>
      <w:footerReference w:type="first" r:id="rId11"/>
      <w:pgSz w:w="11906" w:h="16838"/>
      <w:pgMar w:top="935"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BA9FB" w14:textId="77777777" w:rsidR="00A67762" w:rsidRDefault="00A67762">
      <w:pPr>
        <w:spacing w:after="0" w:line="240" w:lineRule="auto"/>
      </w:pPr>
      <w:r>
        <w:separator/>
      </w:r>
    </w:p>
  </w:endnote>
  <w:endnote w:type="continuationSeparator" w:id="0">
    <w:p w14:paraId="4F68BFE6" w14:textId="77777777" w:rsidR="00A67762" w:rsidRDefault="00A67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527A" w14:textId="6A6CDC29" w:rsidR="00120B6E" w:rsidRDefault="002D59FD">
    <w:pPr>
      <w:pStyle w:val="a6"/>
    </w:pPr>
    <w:r>
      <w:rPr>
        <w:noProof/>
      </w:rPr>
      <mc:AlternateContent>
        <mc:Choice Requires="wps">
          <w:drawing>
            <wp:anchor distT="0" distB="0" distL="0" distR="0" simplePos="0" relativeHeight="251658241" behindDoc="0" locked="0" layoutInCell="1" allowOverlap="1" wp14:anchorId="6D46EEB4" wp14:editId="1A349107">
              <wp:simplePos x="635" y="635"/>
              <wp:positionH relativeFrom="page">
                <wp:align>left</wp:align>
              </wp:positionH>
              <wp:positionV relativeFrom="page">
                <wp:align>bottom</wp:align>
              </wp:positionV>
              <wp:extent cx="6264910" cy="560705"/>
              <wp:effectExtent l="0" t="0" r="2540" b="0"/>
              <wp:wrapNone/>
              <wp:docPr id="203589930" name="Text Box 5"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64910" cy="560705"/>
                      </a:xfrm>
                      <a:prstGeom prst="rect">
                        <a:avLst/>
                      </a:prstGeom>
                      <a:noFill/>
                      <a:ln>
                        <a:noFill/>
                      </a:ln>
                    </wps:spPr>
                    <wps:txbx>
                      <w:txbxContent>
                        <w:p w14:paraId="20A792C4" w14:textId="57B62BE3"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46EEB4" id="_x0000_t202" coordsize="21600,21600" o:spt="202" path="m,l,21600r21600,l21600,xe">
              <v:stroke joinstyle="miter"/>
              <v:path gradientshapeok="t" o:connecttype="rect"/>
            </v:shapetype>
            <v:shape id="Text Box 5" o:spid="_x0000_s1026" type="#_x0000_t202" alt="본 문서는 현대자동차·기아의 정보자산으로 귀사와의 비밀유지계약 및 제반법률에 따라 법적 보호를 받습니다." style="position:absolute;margin-left:0;margin-top:0;width:493.3pt;height:44.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" filled="f" stroked="f">
              <v:textbox style="mso-fit-shape-to-text:t" inset="20pt,0,0,15pt">
                <w:txbxContent>
                  <w:p w14:paraId="20A792C4" w14:textId="57B62BE3"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6C54" w14:textId="0ED01D19" w:rsidR="00DD37FC" w:rsidRDefault="002D59FD">
    <w:pPr>
      <w:pStyle w:val="a6"/>
      <w:jc w:val="right"/>
      <w:rPr>
        <w:lang w:eastAsia="ko-KR"/>
      </w:rPr>
    </w:pPr>
    <w:r>
      <w:rPr>
        <w:noProof/>
        <w:lang w:eastAsia="ko-KR"/>
      </w:rPr>
      <mc:AlternateContent>
        <mc:Choice Requires="wps">
          <w:drawing>
            <wp:anchor distT="0" distB="0" distL="0" distR="0" simplePos="0" relativeHeight="251658242" behindDoc="0" locked="0" layoutInCell="1" allowOverlap="1" wp14:anchorId="60F9067F" wp14:editId="3B26620F">
              <wp:simplePos x="0" y="0"/>
              <wp:positionH relativeFrom="page">
                <wp:align>left</wp:align>
              </wp:positionH>
              <wp:positionV relativeFrom="page">
                <wp:posOffset>10010775</wp:posOffset>
              </wp:positionV>
              <wp:extent cx="6743700" cy="560705"/>
              <wp:effectExtent l="0" t="0" r="0" b="0"/>
              <wp:wrapNone/>
              <wp:docPr id="984442646" name="Text Box 6"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43700" cy="560705"/>
                      </a:xfrm>
                      <a:prstGeom prst="rect">
                        <a:avLst/>
                      </a:prstGeom>
                      <a:noFill/>
                      <a:ln>
                        <a:noFill/>
                      </a:ln>
                    </wps:spPr>
                    <wps:txbx>
                      <w:txbxContent>
                        <w:p w14:paraId="29E40731" w14:textId="2BF49B00"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60F9067F" id="_x0000_t202" coordsize="21600,21600" o:spt="202" path="m,l,21600r21600,l21600,xe">
              <v:stroke joinstyle="miter"/>
              <v:path gradientshapeok="t" o:connecttype="rect"/>
            </v:shapetype>
            <v:shape id="Text Box 6" o:spid="_x0000_s1027" type="#_x0000_t202" alt="본 문서는 현대자동차·기아의 정보자산으로 귀사와의 비밀유지계약 및 제반법률에 따라 법적 보호를 받습니다." style="position:absolute;left:0;text-align:left;margin-left:0;margin-top:788.25pt;width:531pt;height:44.15pt;z-index:251658242;visibility:visible;mso-wrap-style:square;mso-width-percent:0;mso-wrap-distance-left:0;mso-wrap-distance-top:0;mso-wrap-distance-right:0;mso-wrap-distance-bottom:0;mso-position-horizontal:left;mso-position-horizontal-relative:page;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" filled="f" stroked="f">
              <v:textbox style="mso-fit-shape-to-text:t" inset="20pt,0,0,15pt">
                <w:txbxContent>
                  <w:p w14:paraId="29E40731" w14:textId="2BF49B00"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v:textbox>
              <w10:wrap anchorx="page" anchory="page"/>
            </v:shape>
          </w:pict>
        </mc:Fallback>
      </mc:AlternateContent>
    </w:r>
    <w:r>
      <w:rPr>
        <w:lang w:eastAsia="ko-KR"/>
      </w:rPr>
      <w:t xml:space="preserve">  </w:t>
    </w:r>
    <w:r>
      <w:fldChar w:fldCharType="begin"/>
    </w:r>
    <w:r>
      <w:rPr>
        <w:lang w:eastAsia="ko-KR"/>
      </w:rPr>
      <w:instrText>PAGE</w:instrText>
    </w:r>
    <w:r>
      <w:fldChar w:fldCharType="separate"/>
    </w:r>
    <w:r w:rsidR="0060363C">
      <w:rPr>
        <w:noProof/>
        <w:lang w:eastAsia="ko-KR"/>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5541" w14:textId="10BE5B82" w:rsidR="00120B6E" w:rsidRDefault="002D59FD">
    <w:pPr>
      <w:pStyle w:val="a6"/>
    </w:pPr>
    <w:r>
      <w:rPr>
        <w:noProof/>
      </w:rPr>
      <mc:AlternateContent>
        <mc:Choice Requires="wps">
          <w:drawing>
            <wp:anchor distT="0" distB="0" distL="0" distR="0" simplePos="0" relativeHeight="251658240" behindDoc="0" locked="0" layoutInCell="1" allowOverlap="1" wp14:anchorId="71C93CE0" wp14:editId="02FF10C8">
              <wp:simplePos x="635" y="635"/>
              <wp:positionH relativeFrom="page">
                <wp:align>left</wp:align>
              </wp:positionH>
              <wp:positionV relativeFrom="page">
                <wp:align>bottom</wp:align>
              </wp:positionV>
              <wp:extent cx="6264910" cy="560705"/>
              <wp:effectExtent l="0" t="0" r="2540" b="0"/>
              <wp:wrapNone/>
              <wp:docPr id="885629060" name="Text Box 4"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64910" cy="560705"/>
                      </a:xfrm>
                      <a:prstGeom prst="rect">
                        <a:avLst/>
                      </a:prstGeom>
                      <a:noFill/>
                      <a:ln>
                        <a:noFill/>
                      </a:ln>
                    </wps:spPr>
                    <wps:txbx>
                      <w:txbxContent>
                        <w:p w14:paraId="0FA9567C" w14:textId="6E677DC1"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C93CE0" id="_x0000_t202" coordsize="21600,21600" o:spt="202" path="m,l,21600r21600,l21600,xe">
              <v:stroke joinstyle="miter"/>
              <v:path gradientshapeok="t" o:connecttype="rect"/>
            </v:shapetype>
            <v:shape id="Text Box 4" o:spid="_x0000_s1028" type="#_x0000_t202" alt="본 문서는 현대자동차·기아의 정보자산으로 귀사와의 비밀유지계약 및 제반법률에 따라 법적 보호를 받습니다." style="position:absolute;margin-left:0;margin-top:0;width:493.3pt;height:44.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" filled="f" stroked="f">
              <v:textbox style="mso-fit-shape-to-text:t" inset="20pt,0,0,15pt">
                <w:txbxContent>
                  <w:p w14:paraId="0FA9567C" w14:textId="6E677DC1"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CC0B4" w14:textId="77777777" w:rsidR="00A67762" w:rsidRDefault="00A67762">
      <w:pPr>
        <w:spacing w:after="0" w:line="240" w:lineRule="auto"/>
      </w:pPr>
      <w:r>
        <w:separator/>
      </w:r>
    </w:p>
  </w:footnote>
  <w:footnote w:type="continuationSeparator" w:id="0">
    <w:p w14:paraId="0A51EAC0" w14:textId="77777777" w:rsidR="00A67762" w:rsidRDefault="00A677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F552815"/>
    <w:multiLevelType w:val="multilevel"/>
    <w:tmpl w:val="CC1A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780EE"/>
    <w:multiLevelType w:val="hybridMultilevel"/>
    <w:tmpl w:val="B310F476"/>
    <w:lvl w:ilvl="0" w:tplc="0298FF40">
      <w:start w:val="1"/>
      <w:numFmt w:val="bullet"/>
      <w:lvlText w:val="-"/>
      <w:lvlJc w:val="left"/>
      <w:pPr>
        <w:ind w:left="800" w:hanging="400"/>
      </w:pPr>
      <w:rPr>
        <w:rFonts w:ascii="맑은 고딕" w:hAnsi="맑은 고딕" w:hint="default"/>
      </w:rPr>
    </w:lvl>
    <w:lvl w:ilvl="1" w:tplc="D602BA94">
      <w:start w:val="1"/>
      <w:numFmt w:val="bullet"/>
      <w:lvlText w:val="o"/>
      <w:lvlJc w:val="left"/>
      <w:pPr>
        <w:ind w:left="1200" w:hanging="400"/>
      </w:pPr>
      <w:rPr>
        <w:rFonts w:ascii="Courier New" w:hAnsi="Courier New" w:hint="default"/>
      </w:rPr>
    </w:lvl>
    <w:lvl w:ilvl="2" w:tplc="60BA5944">
      <w:start w:val="1"/>
      <w:numFmt w:val="bullet"/>
      <w:lvlText w:val=""/>
      <w:lvlJc w:val="left"/>
      <w:pPr>
        <w:ind w:left="1600" w:hanging="400"/>
      </w:pPr>
      <w:rPr>
        <w:rFonts w:ascii="Wingdings" w:hAnsi="Wingdings" w:hint="default"/>
      </w:rPr>
    </w:lvl>
    <w:lvl w:ilvl="3" w:tplc="F226470C">
      <w:start w:val="1"/>
      <w:numFmt w:val="bullet"/>
      <w:lvlText w:val=""/>
      <w:lvlJc w:val="left"/>
      <w:pPr>
        <w:ind w:left="2000" w:hanging="400"/>
      </w:pPr>
      <w:rPr>
        <w:rFonts w:ascii="Symbol" w:hAnsi="Symbol" w:hint="default"/>
      </w:rPr>
    </w:lvl>
    <w:lvl w:ilvl="4" w:tplc="29D8B9B0">
      <w:start w:val="1"/>
      <w:numFmt w:val="bullet"/>
      <w:lvlText w:val="o"/>
      <w:lvlJc w:val="left"/>
      <w:pPr>
        <w:ind w:left="2400" w:hanging="400"/>
      </w:pPr>
      <w:rPr>
        <w:rFonts w:ascii="Courier New" w:hAnsi="Courier New" w:hint="default"/>
      </w:rPr>
    </w:lvl>
    <w:lvl w:ilvl="5" w:tplc="2CEA7FE8">
      <w:start w:val="1"/>
      <w:numFmt w:val="bullet"/>
      <w:lvlText w:val=""/>
      <w:lvlJc w:val="left"/>
      <w:pPr>
        <w:ind w:left="2800" w:hanging="400"/>
      </w:pPr>
      <w:rPr>
        <w:rFonts w:ascii="Wingdings" w:hAnsi="Wingdings" w:hint="default"/>
      </w:rPr>
    </w:lvl>
    <w:lvl w:ilvl="6" w:tplc="5510CCAC">
      <w:start w:val="1"/>
      <w:numFmt w:val="bullet"/>
      <w:lvlText w:val=""/>
      <w:lvlJc w:val="left"/>
      <w:pPr>
        <w:ind w:left="3200" w:hanging="400"/>
      </w:pPr>
      <w:rPr>
        <w:rFonts w:ascii="Symbol" w:hAnsi="Symbol" w:hint="default"/>
      </w:rPr>
    </w:lvl>
    <w:lvl w:ilvl="7" w:tplc="70CE16CC">
      <w:start w:val="1"/>
      <w:numFmt w:val="bullet"/>
      <w:lvlText w:val="o"/>
      <w:lvlJc w:val="left"/>
      <w:pPr>
        <w:ind w:left="3600" w:hanging="400"/>
      </w:pPr>
      <w:rPr>
        <w:rFonts w:ascii="Courier New" w:hAnsi="Courier New" w:hint="default"/>
      </w:rPr>
    </w:lvl>
    <w:lvl w:ilvl="8" w:tplc="193C7A16">
      <w:start w:val="1"/>
      <w:numFmt w:val="bullet"/>
      <w:lvlText w:val=""/>
      <w:lvlJc w:val="left"/>
      <w:pPr>
        <w:ind w:left="4000" w:hanging="400"/>
      </w:pPr>
      <w:rPr>
        <w:rFonts w:ascii="Wingdings" w:hAnsi="Wingdings" w:hint="default"/>
      </w:rPr>
    </w:lvl>
  </w:abstractNum>
  <w:abstractNum w:abstractNumId="11" w15:restartNumberingAfterBreak="0">
    <w:nsid w:val="3D819DCF"/>
    <w:multiLevelType w:val="hybridMultilevel"/>
    <w:tmpl w:val="E976EF14"/>
    <w:lvl w:ilvl="0" w:tplc="84AE9282">
      <w:start w:val="1"/>
      <w:numFmt w:val="bullet"/>
      <w:lvlText w:val="-"/>
      <w:lvlJc w:val="left"/>
      <w:pPr>
        <w:ind w:left="800" w:hanging="400"/>
      </w:pPr>
      <w:rPr>
        <w:rFonts w:ascii="맑은 고딕" w:hAnsi="맑은 고딕" w:hint="default"/>
      </w:rPr>
    </w:lvl>
    <w:lvl w:ilvl="1" w:tplc="EDE4C65E">
      <w:start w:val="1"/>
      <w:numFmt w:val="bullet"/>
      <w:lvlText w:val="o"/>
      <w:lvlJc w:val="left"/>
      <w:pPr>
        <w:ind w:left="1200" w:hanging="400"/>
      </w:pPr>
      <w:rPr>
        <w:rFonts w:ascii="Courier New" w:hAnsi="Courier New" w:hint="default"/>
      </w:rPr>
    </w:lvl>
    <w:lvl w:ilvl="2" w:tplc="A3DA7FD0">
      <w:start w:val="1"/>
      <w:numFmt w:val="bullet"/>
      <w:lvlText w:val=""/>
      <w:lvlJc w:val="left"/>
      <w:pPr>
        <w:ind w:left="1600" w:hanging="400"/>
      </w:pPr>
      <w:rPr>
        <w:rFonts w:ascii="Wingdings" w:hAnsi="Wingdings" w:hint="default"/>
      </w:rPr>
    </w:lvl>
    <w:lvl w:ilvl="3" w:tplc="BE9E491A">
      <w:start w:val="1"/>
      <w:numFmt w:val="bullet"/>
      <w:lvlText w:val=""/>
      <w:lvlJc w:val="left"/>
      <w:pPr>
        <w:ind w:left="2000" w:hanging="400"/>
      </w:pPr>
      <w:rPr>
        <w:rFonts w:ascii="Symbol" w:hAnsi="Symbol" w:hint="default"/>
      </w:rPr>
    </w:lvl>
    <w:lvl w:ilvl="4" w:tplc="C92045A8">
      <w:start w:val="1"/>
      <w:numFmt w:val="bullet"/>
      <w:lvlText w:val="o"/>
      <w:lvlJc w:val="left"/>
      <w:pPr>
        <w:ind w:left="2400" w:hanging="400"/>
      </w:pPr>
      <w:rPr>
        <w:rFonts w:ascii="Courier New" w:hAnsi="Courier New" w:hint="default"/>
      </w:rPr>
    </w:lvl>
    <w:lvl w:ilvl="5" w:tplc="A4446EDA">
      <w:start w:val="1"/>
      <w:numFmt w:val="bullet"/>
      <w:lvlText w:val=""/>
      <w:lvlJc w:val="left"/>
      <w:pPr>
        <w:ind w:left="2800" w:hanging="400"/>
      </w:pPr>
      <w:rPr>
        <w:rFonts w:ascii="Wingdings" w:hAnsi="Wingdings" w:hint="default"/>
      </w:rPr>
    </w:lvl>
    <w:lvl w:ilvl="6" w:tplc="2F261400">
      <w:start w:val="1"/>
      <w:numFmt w:val="bullet"/>
      <w:lvlText w:val=""/>
      <w:lvlJc w:val="left"/>
      <w:pPr>
        <w:ind w:left="3200" w:hanging="400"/>
      </w:pPr>
      <w:rPr>
        <w:rFonts w:ascii="Symbol" w:hAnsi="Symbol" w:hint="default"/>
      </w:rPr>
    </w:lvl>
    <w:lvl w:ilvl="7" w:tplc="C55AAF0C">
      <w:start w:val="1"/>
      <w:numFmt w:val="bullet"/>
      <w:lvlText w:val="o"/>
      <w:lvlJc w:val="left"/>
      <w:pPr>
        <w:ind w:left="3600" w:hanging="400"/>
      </w:pPr>
      <w:rPr>
        <w:rFonts w:ascii="Courier New" w:hAnsi="Courier New" w:hint="default"/>
      </w:rPr>
    </w:lvl>
    <w:lvl w:ilvl="8" w:tplc="DB840F54">
      <w:start w:val="1"/>
      <w:numFmt w:val="bullet"/>
      <w:lvlText w:val=""/>
      <w:lvlJc w:val="left"/>
      <w:pPr>
        <w:ind w:left="4000" w:hanging="400"/>
      </w:pPr>
      <w:rPr>
        <w:rFonts w:ascii="Wingdings" w:hAnsi="Wingdings" w:hint="default"/>
      </w:rPr>
    </w:lvl>
  </w:abstractNum>
  <w:abstractNum w:abstractNumId="12" w15:restartNumberingAfterBreak="0">
    <w:nsid w:val="4FED04EE"/>
    <w:multiLevelType w:val="multilevel"/>
    <w:tmpl w:val="5EB01C68"/>
    <w:lvl w:ilvl="0">
      <w:start w:val="1"/>
      <w:numFmt w:val="decimal"/>
      <w:lvlText w:val="%1."/>
      <w:lvlJc w:val="left"/>
      <w:pPr>
        <w:tabs>
          <w:tab w:val="num" w:pos="720"/>
        </w:tabs>
        <w:ind w:left="720" w:hanging="720"/>
      </w:pPr>
      <w:rPr>
        <w:rFonts w:ascii="맑은 고딕" w:eastAsia="맑은 고딕" w:hAnsi="맑은 고딕" w:cs="맑은 고딕"/>
      </w:rPr>
    </w:lvl>
    <w:lvl w:ilvl="1">
      <w:start w:val="1"/>
      <w:numFmt w:val="decimal"/>
      <w:lvlText w:val="%2."/>
      <w:lvlJc w:val="left"/>
      <w:pPr>
        <w:ind w:left="1160" w:hanging="440"/>
      </w:pPr>
      <w:rPr>
        <w:rFonts w:ascii="맑은 고딕" w:eastAsia="맑은 고딕" w:hAnsi="맑은 고딕" w:cs="맑은 고딕"/>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DB76CF8"/>
    <w:multiLevelType w:val="multilevel"/>
    <w:tmpl w:val="781E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153727">
    <w:abstractNumId w:val="10"/>
  </w:num>
  <w:num w:numId="2" w16cid:durableId="1497265456">
    <w:abstractNumId w:val="11"/>
  </w:num>
  <w:num w:numId="3" w16cid:durableId="1254123617">
    <w:abstractNumId w:val="8"/>
  </w:num>
  <w:num w:numId="4" w16cid:durableId="1589923058">
    <w:abstractNumId w:val="6"/>
  </w:num>
  <w:num w:numId="5" w16cid:durableId="1150563858">
    <w:abstractNumId w:val="5"/>
  </w:num>
  <w:num w:numId="6" w16cid:durableId="1217401348">
    <w:abstractNumId w:val="4"/>
  </w:num>
  <w:num w:numId="7" w16cid:durableId="604263250">
    <w:abstractNumId w:val="7"/>
  </w:num>
  <w:num w:numId="8" w16cid:durableId="415790457">
    <w:abstractNumId w:val="3"/>
  </w:num>
  <w:num w:numId="9" w16cid:durableId="1581790368">
    <w:abstractNumId w:val="2"/>
  </w:num>
  <w:num w:numId="10" w16cid:durableId="33241248">
    <w:abstractNumId w:val="1"/>
  </w:num>
  <w:num w:numId="11" w16cid:durableId="1872377593">
    <w:abstractNumId w:val="0"/>
  </w:num>
  <w:num w:numId="12" w16cid:durableId="416094743">
    <w:abstractNumId w:val="12"/>
  </w:num>
  <w:num w:numId="13" w16cid:durableId="1543001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97740268">
    <w:abstractNumId w:val="9"/>
  </w:num>
  <w:num w:numId="15" w16cid:durableId="856507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67"/>
    <w:rsid w:val="00011653"/>
    <w:rsid w:val="0002528F"/>
    <w:rsid w:val="00031DC2"/>
    <w:rsid w:val="00034616"/>
    <w:rsid w:val="0004363C"/>
    <w:rsid w:val="00045C1B"/>
    <w:rsid w:val="00047D2D"/>
    <w:rsid w:val="0005588F"/>
    <w:rsid w:val="0006063C"/>
    <w:rsid w:val="000672E0"/>
    <w:rsid w:val="00073AAF"/>
    <w:rsid w:val="00094751"/>
    <w:rsid w:val="000B1BA0"/>
    <w:rsid w:val="000C09B5"/>
    <w:rsid w:val="000D63A8"/>
    <w:rsid w:val="000D7899"/>
    <w:rsid w:val="000E432A"/>
    <w:rsid w:val="00105DC9"/>
    <w:rsid w:val="0010756F"/>
    <w:rsid w:val="00120B6E"/>
    <w:rsid w:val="00125280"/>
    <w:rsid w:val="001271DA"/>
    <w:rsid w:val="0015074B"/>
    <w:rsid w:val="0015125A"/>
    <w:rsid w:val="00172012"/>
    <w:rsid w:val="001A49B8"/>
    <w:rsid w:val="001B66D1"/>
    <w:rsid w:val="001C275D"/>
    <w:rsid w:val="001C5F91"/>
    <w:rsid w:val="001D3FD1"/>
    <w:rsid w:val="001E7795"/>
    <w:rsid w:val="001F63E6"/>
    <w:rsid w:val="00220F85"/>
    <w:rsid w:val="00224396"/>
    <w:rsid w:val="00227207"/>
    <w:rsid w:val="00262CDD"/>
    <w:rsid w:val="00292AAB"/>
    <w:rsid w:val="0029639D"/>
    <w:rsid w:val="002A1CDB"/>
    <w:rsid w:val="002A6232"/>
    <w:rsid w:val="002B6957"/>
    <w:rsid w:val="002C0D1D"/>
    <w:rsid w:val="002C433C"/>
    <w:rsid w:val="002D0F33"/>
    <w:rsid w:val="002D59FD"/>
    <w:rsid w:val="002E605B"/>
    <w:rsid w:val="002F2787"/>
    <w:rsid w:val="003109F2"/>
    <w:rsid w:val="00326F90"/>
    <w:rsid w:val="00332696"/>
    <w:rsid w:val="00336B89"/>
    <w:rsid w:val="003402E6"/>
    <w:rsid w:val="00373BAB"/>
    <w:rsid w:val="00387148"/>
    <w:rsid w:val="0038728C"/>
    <w:rsid w:val="0039283B"/>
    <w:rsid w:val="00394271"/>
    <w:rsid w:val="003B2D64"/>
    <w:rsid w:val="003B2F65"/>
    <w:rsid w:val="003B44D6"/>
    <w:rsid w:val="003B7D6F"/>
    <w:rsid w:val="003E04BF"/>
    <w:rsid w:val="003E3E43"/>
    <w:rsid w:val="003E7213"/>
    <w:rsid w:val="003F01DE"/>
    <w:rsid w:val="003F2120"/>
    <w:rsid w:val="004019CF"/>
    <w:rsid w:val="00434806"/>
    <w:rsid w:val="00442236"/>
    <w:rsid w:val="00442965"/>
    <w:rsid w:val="00456B7F"/>
    <w:rsid w:val="00460E6A"/>
    <w:rsid w:val="00495707"/>
    <w:rsid w:val="00497BE2"/>
    <w:rsid w:val="004A66E4"/>
    <w:rsid w:val="004B767F"/>
    <w:rsid w:val="004D360E"/>
    <w:rsid w:val="004F2B9E"/>
    <w:rsid w:val="00505624"/>
    <w:rsid w:val="00522B90"/>
    <w:rsid w:val="00526E63"/>
    <w:rsid w:val="00534B22"/>
    <w:rsid w:val="00565367"/>
    <w:rsid w:val="00565BCE"/>
    <w:rsid w:val="00567498"/>
    <w:rsid w:val="005711D0"/>
    <w:rsid w:val="0057341B"/>
    <w:rsid w:val="00573578"/>
    <w:rsid w:val="00583058"/>
    <w:rsid w:val="00591F83"/>
    <w:rsid w:val="005B7A5B"/>
    <w:rsid w:val="005C3FFA"/>
    <w:rsid w:val="005D0638"/>
    <w:rsid w:val="005D3732"/>
    <w:rsid w:val="005D4189"/>
    <w:rsid w:val="0060363C"/>
    <w:rsid w:val="00610336"/>
    <w:rsid w:val="00622426"/>
    <w:rsid w:val="0063427C"/>
    <w:rsid w:val="00641C65"/>
    <w:rsid w:val="00646E71"/>
    <w:rsid w:val="0065752C"/>
    <w:rsid w:val="006654B0"/>
    <w:rsid w:val="006709A7"/>
    <w:rsid w:val="00670B9E"/>
    <w:rsid w:val="006737E4"/>
    <w:rsid w:val="006813A5"/>
    <w:rsid w:val="00687715"/>
    <w:rsid w:val="006E22E9"/>
    <w:rsid w:val="006E2606"/>
    <w:rsid w:val="006F1F4E"/>
    <w:rsid w:val="0070582F"/>
    <w:rsid w:val="00706EDA"/>
    <w:rsid w:val="00717FD4"/>
    <w:rsid w:val="00721463"/>
    <w:rsid w:val="00724A21"/>
    <w:rsid w:val="00727E5B"/>
    <w:rsid w:val="007640A2"/>
    <w:rsid w:val="00765E18"/>
    <w:rsid w:val="007877F5"/>
    <w:rsid w:val="007D4C18"/>
    <w:rsid w:val="007E5728"/>
    <w:rsid w:val="007E7853"/>
    <w:rsid w:val="007F4C78"/>
    <w:rsid w:val="00801E3A"/>
    <w:rsid w:val="00805E10"/>
    <w:rsid w:val="00815B0D"/>
    <w:rsid w:val="0082285E"/>
    <w:rsid w:val="0083130D"/>
    <w:rsid w:val="00862822"/>
    <w:rsid w:val="008676A1"/>
    <w:rsid w:val="00886DC9"/>
    <w:rsid w:val="0089335B"/>
    <w:rsid w:val="0089439F"/>
    <w:rsid w:val="008A4D18"/>
    <w:rsid w:val="008A5002"/>
    <w:rsid w:val="008A6DB8"/>
    <w:rsid w:val="008A7CE6"/>
    <w:rsid w:val="008D0A7D"/>
    <w:rsid w:val="008D6D6E"/>
    <w:rsid w:val="008E2D95"/>
    <w:rsid w:val="008E71B8"/>
    <w:rsid w:val="008F251E"/>
    <w:rsid w:val="008F4FBA"/>
    <w:rsid w:val="008F7810"/>
    <w:rsid w:val="00910056"/>
    <w:rsid w:val="009438DB"/>
    <w:rsid w:val="00945BF0"/>
    <w:rsid w:val="00976A5A"/>
    <w:rsid w:val="00980258"/>
    <w:rsid w:val="00987005"/>
    <w:rsid w:val="009A5B09"/>
    <w:rsid w:val="009A7E91"/>
    <w:rsid w:val="009B6551"/>
    <w:rsid w:val="009C2FB9"/>
    <w:rsid w:val="009D4F33"/>
    <w:rsid w:val="009D5057"/>
    <w:rsid w:val="00A16652"/>
    <w:rsid w:val="00A21B64"/>
    <w:rsid w:val="00A246D5"/>
    <w:rsid w:val="00A261E8"/>
    <w:rsid w:val="00A417D7"/>
    <w:rsid w:val="00A43514"/>
    <w:rsid w:val="00A45D1E"/>
    <w:rsid w:val="00A54ACE"/>
    <w:rsid w:val="00A62046"/>
    <w:rsid w:val="00A637CE"/>
    <w:rsid w:val="00A67762"/>
    <w:rsid w:val="00A85DB0"/>
    <w:rsid w:val="00A979B4"/>
    <w:rsid w:val="00AA1D8D"/>
    <w:rsid w:val="00AA7DCE"/>
    <w:rsid w:val="00AC12B3"/>
    <w:rsid w:val="00AE4329"/>
    <w:rsid w:val="00AF3457"/>
    <w:rsid w:val="00B0205E"/>
    <w:rsid w:val="00B14FA9"/>
    <w:rsid w:val="00B1597F"/>
    <w:rsid w:val="00B173E0"/>
    <w:rsid w:val="00B32399"/>
    <w:rsid w:val="00B40F6F"/>
    <w:rsid w:val="00B47730"/>
    <w:rsid w:val="00B51CA3"/>
    <w:rsid w:val="00B55269"/>
    <w:rsid w:val="00B55A4A"/>
    <w:rsid w:val="00B566B6"/>
    <w:rsid w:val="00B617C9"/>
    <w:rsid w:val="00B7051B"/>
    <w:rsid w:val="00BA351A"/>
    <w:rsid w:val="00BE1575"/>
    <w:rsid w:val="00BE6B8E"/>
    <w:rsid w:val="00C06FC5"/>
    <w:rsid w:val="00C070E4"/>
    <w:rsid w:val="00C1563E"/>
    <w:rsid w:val="00C262A4"/>
    <w:rsid w:val="00C32229"/>
    <w:rsid w:val="00C43D62"/>
    <w:rsid w:val="00C7296E"/>
    <w:rsid w:val="00C74432"/>
    <w:rsid w:val="00C8094E"/>
    <w:rsid w:val="00C9287B"/>
    <w:rsid w:val="00C9619A"/>
    <w:rsid w:val="00C974C5"/>
    <w:rsid w:val="00CA19E7"/>
    <w:rsid w:val="00CB0664"/>
    <w:rsid w:val="00CB0A07"/>
    <w:rsid w:val="00CB7BEA"/>
    <w:rsid w:val="00CC3782"/>
    <w:rsid w:val="00CC4020"/>
    <w:rsid w:val="00CD0459"/>
    <w:rsid w:val="00CD7A47"/>
    <w:rsid w:val="00CE5E3C"/>
    <w:rsid w:val="00D3230B"/>
    <w:rsid w:val="00D34F02"/>
    <w:rsid w:val="00D44C06"/>
    <w:rsid w:val="00D50C9A"/>
    <w:rsid w:val="00D674D7"/>
    <w:rsid w:val="00D7200F"/>
    <w:rsid w:val="00D86FFA"/>
    <w:rsid w:val="00D91061"/>
    <w:rsid w:val="00D93F1D"/>
    <w:rsid w:val="00DB2E95"/>
    <w:rsid w:val="00DD37FC"/>
    <w:rsid w:val="00DF1C4E"/>
    <w:rsid w:val="00DF6698"/>
    <w:rsid w:val="00DF6B6F"/>
    <w:rsid w:val="00E03F65"/>
    <w:rsid w:val="00E06E06"/>
    <w:rsid w:val="00E12BB1"/>
    <w:rsid w:val="00E1627A"/>
    <w:rsid w:val="00E338B6"/>
    <w:rsid w:val="00E81F80"/>
    <w:rsid w:val="00E86005"/>
    <w:rsid w:val="00EA2E83"/>
    <w:rsid w:val="00EA4C4B"/>
    <w:rsid w:val="00EA55B2"/>
    <w:rsid w:val="00EB5383"/>
    <w:rsid w:val="00EE263B"/>
    <w:rsid w:val="00EF42AB"/>
    <w:rsid w:val="00EF5141"/>
    <w:rsid w:val="00F10FB0"/>
    <w:rsid w:val="00F12D0C"/>
    <w:rsid w:val="00F17EA1"/>
    <w:rsid w:val="00F27394"/>
    <w:rsid w:val="00F27D48"/>
    <w:rsid w:val="00F37529"/>
    <w:rsid w:val="00F45275"/>
    <w:rsid w:val="00F510E5"/>
    <w:rsid w:val="00F57F98"/>
    <w:rsid w:val="00F65BAF"/>
    <w:rsid w:val="00F66DD4"/>
    <w:rsid w:val="00F70FC3"/>
    <w:rsid w:val="00F81A85"/>
    <w:rsid w:val="00F86900"/>
    <w:rsid w:val="00F9427B"/>
    <w:rsid w:val="00F95780"/>
    <w:rsid w:val="00FA2EBD"/>
    <w:rsid w:val="00FA42D8"/>
    <w:rsid w:val="00FA4CAF"/>
    <w:rsid w:val="00FB1030"/>
    <w:rsid w:val="00FB3573"/>
    <w:rsid w:val="00FB4CAE"/>
    <w:rsid w:val="00FB4D55"/>
    <w:rsid w:val="00FB702B"/>
    <w:rsid w:val="00FB778A"/>
    <w:rsid w:val="00FC27E0"/>
    <w:rsid w:val="00FC693F"/>
    <w:rsid w:val="00FD18F3"/>
    <w:rsid w:val="00FF18AC"/>
    <w:rsid w:val="02A98E0B"/>
    <w:rsid w:val="108247AC"/>
    <w:rsid w:val="12A795BF"/>
    <w:rsid w:val="1B892460"/>
    <w:rsid w:val="1C51FA5F"/>
    <w:rsid w:val="1FC83710"/>
    <w:rsid w:val="22146F42"/>
    <w:rsid w:val="22FC61FF"/>
    <w:rsid w:val="275359F3"/>
    <w:rsid w:val="34623F61"/>
    <w:rsid w:val="37547950"/>
    <w:rsid w:val="4BB21BA3"/>
    <w:rsid w:val="4D0AE80C"/>
    <w:rsid w:val="52DEBE69"/>
    <w:rsid w:val="59BF46FB"/>
    <w:rsid w:val="5EE8E7A1"/>
    <w:rsid w:val="62B4C201"/>
    <w:rsid w:val="67568B02"/>
    <w:rsid w:val="697F8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1AAE34"/>
  <w14:defaultImageDpi w14:val="300"/>
  <w15:docId w15:val="{0509EFB6-7277-4B4F-A985-C4856A0A7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sz w:val="20"/>
    </w:rPr>
  </w:style>
  <w:style w:type="paragraph" w:styleId="1">
    <w:name w:val="heading 1"/>
    <w:basedOn w:val="a1"/>
    <w:next w:val="a1"/>
    <w:link w:val="1Char"/>
    <w:uiPriority w:val="9"/>
    <w:qFormat/>
    <w:rsid w:val="00FC693F"/>
    <w:pPr>
      <w:keepNext/>
      <w:keepLines/>
      <w:spacing w:before="480" w:after="0"/>
      <w:outlineLvl w:val="0"/>
    </w:pPr>
    <w:rPr>
      <w:b/>
      <w:bCs/>
      <w:color w:val="16324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b/>
      <w:bCs/>
      <w:color w:val="16324F"/>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link w:val="a5"/>
    <w:uiPriority w:val="99"/>
    <w:rsid w:val="5EE8E7A1"/>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link w:val="a6"/>
    <w:uiPriority w:val="99"/>
    <w:rsid w:val="5EE8E7A1"/>
  </w:style>
  <w:style w:type="paragraph" w:styleId="a7">
    <w:name w:val="No Spacing"/>
    <w:uiPriority w:val="1"/>
    <w:qFormat/>
    <w:rsid w:val="00FC693F"/>
    <w:pPr>
      <w:spacing w:after="0" w:line="240" w:lineRule="auto"/>
    </w:pPr>
  </w:style>
  <w:style w:type="character" w:customStyle="1" w:styleId="1Char">
    <w:name w:val="제목 1 Char"/>
    <w:link w:val="1"/>
    <w:uiPriority w:val="9"/>
    <w:rsid w:val="5EE8E7A1"/>
    <w:rPr>
      <w:b/>
      <w:bCs/>
      <w:color w:val="16324F"/>
      <w:sz w:val="28"/>
      <w:szCs w:val="28"/>
    </w:rPr>
  </w:style>
  <w:style w:type="character" w:customStyle="1" w:styleId="2Char">
    <w:name w:val="제목 2 Char"/>
    <w:link w:val="21"/>
    <w:uiPriority w:val="9"/>
    <w:rsid w:val="5EE8E7A1"/>
    <w:rPr>
      <w:b/>
      <w:bCs/>
      <w:color w:val="16324F"/>
      <w:sz w:val="26"/>
      <w:szCs w:val="26"/>
    </w:rPr>
  </w:style>
  <w:style w:type="character" w:customStyle="1" w:styleId="3Char">
    <w:name w:val="제목 3 Char"/>
    <w:link w:val="31"/>
    <w:uiPriority w:val="9"/>
    <w:rsid w:val="5EE8E7A1"/>
    <w:rPr>
      <w:b/>
      <w:bCs/>
      <w:color w:val="4F81BD" w:themeColor="accent1"/>
      <w:sz w:val="20"/>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color w:val="16324F"/>
      <w:spacing w:val="5"/>
      <w:kern w:val="28"/>
      <w:sz w:val="52"/>
      <w:szCs w:val="52"/>
    </w:rPr>
  </w:style>
  <w:style w:type="character" w:customStyle="1" w:styleId="Char1">
    <w:name w:val="제목 Char"/>
    <w:link w:val="a8"/>
    <w:uiPriority w:val="10"/>
    <w:rsid w:val="5EE8E7A1"/>
    <w:rPr>
      <w:color w:val="16324F"/>
      <w:spacing w:val="5"/>
      <w:kern w:val="28"/>
      <w:sz w:val="52"/>
      <w:szCs w:val="52"/>
    </w:rPr>
  </w:style>
  <w:style w:type="paragraph" w:styleId="a9">
    <w:name w:val="Subtitle"/>
    <w:basedOn w:val="a1"/>
    <w:next w:val="a1"/>
    <w:link w:val="Char2"/>
    <w:uiPriority w:val="11"/>
    <w:qFormat/>
    <w:rsid w:val="00FC693F"/>
    <w:pPr>
      <w:numPr>
        <w:ilvl w:val="1"/>
      </w:numPr>
    </w:pPr>
    <w:rPr>
      <w:i/>
      <w:iCs/>
      <w:color w:val="4F81BD" w:themeColor="accent1"/>
      <w:spacing w:val="15"/>
      <w:sz w:val="24"/>
      <w:szCs w:val="24"/>
    </w:rPr>
  </w:style>
  <w:style w:type="character" w:customStyle="1" w:styleId="Char2">
    <w:name w:val="부제 Char"/>
    <w:link w:val="a9"/>
    <w:uiPriority w:val="11"/>
    <w:rsid w:val="5EE8E7A1"/>
    <w:rPr>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link w:val="ab"/>
    <w:uiPriority w:val="99"/>
    <w:rsid w:val="5EE8E7A1"/>
  </w:style>
  <w:style w:type="paragraph" w:styleId="22">
    <w:name w:val="Body Text 2"/>
    <w:basedOn w:val="a1"/>
    <w:link w:val="2Char0"/>
    <w:uiPriority w:val="99"/>
    <w:unhideWhenUsed/>
    <w:rsid w:val="00AA1D8D"/>
    <w:pPr>
      <w:spacing w:line="480" w:lineRule="auto"/>
    </w:pPr>
  </w:style>
  <w:style w:type="character" w:customStyle="1" w:styleId="2Char0">
    <w:name w:val="본문 2 Char"/>
    <w:link w:val="22"/>
    <w:uiPriority w:val="99"/>
    <w:rsid w:val="5EE8E7A1"/>
  </w:style>
  <w:style w:type="paragraph" w:styleId="32">
    <w:name w:val="Body Text 3"/>
    <w:basedOn w:val="a1"/>
    <w:link w:val="3Char0"/>
    <w:uiPriority w:val="99"/>
    <w:unhideWhenUsed/>
    <w:rsid w:val="00AA1D8D"/>
    <w:rPr>
      <w:sz w:val="16"/>
      <w:szCs w:val="16"/>
    </w:rPr>
  </w:style>
  <w:style w:type="character" w:customStyle="1" w:styleId="3Char0">
    <w:name w:val="본문 3 Char"/>
    <w:link w:val="32"/>
    <w:uiPriority w:val="99"/>
    <w:rsid w:val="5EE8E7A1"/>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3"/>
      </w:numPr>
      <w:contextualSpacing/>
    </w:pPr>
  </w:style>
  <w:style w:type="paragraph" w:styleId="20">
    <w:name w:val="List Bullet 2"/>
    <w:basedOn w:val="a1"/>
    <w:uiPriority w:val="99"/>
    <w:unhideWhenUsed/>
    <w:rsid w:val="00326F90"/>
    <w:pPr>
      <w:numPr>
        <w:numId w:val="4"/>
      </w:numPr>
      <w:contextualSpacing/>
    </w:pPr>
  </w:style>
  <w:style w:type="paragraph" w:styleId="30">
    <w:name w:val="List Bullet 3"/>
    <w:basedOn w:val="a1"/>
    <w:uiPriority w:val="99"/>
    <w:unhideWhenUsed/>
    <w:rsid w:val="00326F90"/>
    <w:pPr>
      <w:numPr>
        <w:numId w:val="5"/>
      </w:numPr>
      <w:contextualSpacing/>
    </w:pPr>
  </w:style>
  <w:style w:type="paragraph" w:styleId="a">
    <w:name w:val="List Number"/>
    <w:basedOn w:val="a1"/>
    <w:uiPriority w:val="99"/>
    <w:unhideWhenUsed/>
    <w:rsid w:val="00326F90"/>
    <w:pPr>
      <w:numPr>
        <w:numId w:val="7"/>
      </w:numPr>
      <w:contextualSpacing/>
    </w:pPr>
  </w:style>
  <w:style w:type="paragraph" w:styleId="2">
    <w:name w:val="List Number 2"/>
    <w:basedOn w:val="a1"/>
    <w:uiPriority w:val="99"/>
    <w:unhideWhenUsed/>
    <w:rsid w:val="0029639D"/>
    <w:pPr>
      <w:numPr>
        <w:numId w:val="8"/>
      </w:numPr>
      <w:contextualSpacing/>
    </w:pPr>
  </w:style>
  <w:style w:type="paragraph" w:styleId="3">
    <w:name w:val="List Number 3"/>
    <w:basedOn w:val="a1"/>
    <w:uiPriority w:val="99"/>
    <w:unhideWhenUsed/>
    <w:rsid w:val="0029639D"/>
    <w:pPr>
      <w:numPr>
        <w:numId w:val="9"/>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link w:val="ae"/>
    <w:uiPriority w:val="99"/>
    <w:rsid w:val="5EE8E7A1"/>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link w:val="af"/>
    <w:uiPriority w:val="29"/>
    <w:rsid w:val="5EE8E7A1"/>
    <w:rPr>
      <w:i/>
      <w:iCs/>
      <w:color w:val="000000" w:themeColor="text1"/>
    </w:rPr>
  </w:style>
  <w:style w:type="character" w:customStyle="1" w:styleId="4Char">
    <w:name w:val="제목 4 Char"/>
    <w:link w:val="4"/>
    <w:uiPriority w:val="9"/>
    <w:semiHidden/>
    <w:rsid w:val="5EE8E7A1"/>
    <w:rPr>
      <w:b/>
      <w:bCs/>
      <w:i/>
      <w:iCs/>
      <w:color w:val="4F81BD" w:themeColor="accent1"/>
      <w:sz w:val="20"/>
    </w:rPr>
  </w:style>
  <w:style w:type="character" w:customStyle="1" w:styleId="5Char">
    <w:name w:val="제목 5 Char"/>
    <w:link w:val="5"/>
    <w:uiPriority w:val="9"/>
    <w:semiHidden/>
    <w:rsid w:val="5EE8E7A1"/>
    <w:rPr>
      <w:color w:val="243F60" w:themeColor="accent1" w:themeShade="7F"/>
      <w:sz w:val="20"/>
    </w:rPr>
  </w:style>
  <w:style w:type="character" w:customStyle="1" w:styleId="6Char">
    <w:name w:val="제목 6 Char"/>
    <w:link w:val="6"/>
    <w:uiPriority w:val="9"/>
    <w:semiHidden/>
    <w:rsid w:val="5EE8E7A1"/>
    <w:rPr>
      <w:i/>
      <w:iCs/>
      <w:color w:val="243F60" w:themeColor="accent1" w:themeShade="7F"/>
      <w:sz w:val="20"/>
    </w:rPr>
  </w:style>
  <w:style w:type="character" w:customStyle="1" w:styleId="7Char">
    <w:name w:val="제목 7 Char"/>
    <w:link w:val="7"/>
    <w:uiPriority w:val="9"/>
    <w:semiHidden/>
    <w:rsid w:val="5EE8E7A1"/>
    <w:rPr>
      <w:i/>
      <w:iCs/>
      <w:color w:val="404040" w:themeColor="text1" w:themeTint="BF"/>
      <w:sz w:val="20"/>
    </w:rPr>
  </w:style>
  <w:style w:type="character" w:customStyle="1" w:styleId="8Char">
    <w:name w:val="제목 8 Char"/>
    <w:link w:val="8"/>
    <w:uiPriority w:val="9"/>
    <w:semiHidden/>
    <w:rsid w:val="5EE8E7A1"/>
    <w:rPr>
      <w:color w:val="4F81BD" w:themeColor="accent1"/>
      <w:sz w:val="20"/>
      <w:szCs w:val="20"/>
    </w:rPr>
  </w:style>
  <w:style w:type="character" w:customStyle="1" w:styleId="9Char">
    <w:name w:val="제목 9 Char"/>
    <w:link w:val="9"/>
    <w:uiPriority w:val="9"/>
    <w:semiHidden/>
    <w:rsid w:val="5EE8E7A1"/>
    <w:rPr>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uiPriority w:val="22"/>
    <w:qFormat/>
    <w:rsid w:val="5EE8E7A1"/>
    <w:rPr>
      <w:b/>
      <w:bCs/>
    </w:rPr>
  </w:style>
  <w:style w:type="character" w:styleId="af2">
    <w:name w:val="Emphasis"/>
    <w:uiPriority w:val="20"/>
    <w:qFormat/>
    <w:rsid w:val="5EE8E7A1"/>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link w:val="af3"/>
    <w:uiPriority w:val="30"/>
    <w:rsid w:val="5EE8E7A1"/>
    <w:rPr>
      <w:b/>
      <w:bCs/>
      <w:i/>
      <w:iCs/>
      <w:color w:val="4F81BD" w:themeColor="accent1"/>
    </w:rPr>
  </w:style>
  <w:style w:type="character" w:styleId="af4">
    <w:name w:val="Subtle Emphasis"/>
    <w:uiPriority w:val="19"/>
    <w:qFormat/>
    <w:rsid w:val="5EE8E7A1"/>
    <w:rPr>
      <w:i/>
      <w:iCs/>
      <w:color w:val="808080" w:themeColor="background1" w:themeShade="80"/>
    </w:rPr>
  </w:style>
  <w:style w:type="character" w:styleId="af5">
    <w:name w:val="Intense Emphasis"/>
    <w:uiPriority w:val="21"/>
    <w:qFormat/>
    <w:rsid w:val="5EE8E7A1"/>
    <w:rPr>
      <w:b/>
      <w:bCs/>
      <w:i/>
      <w:iCs/>
      <w:color w:val="4F81BD" w:themeColor="accent1"/>
    </w:rPr>
  </w:style>
  <w:style w:type="character" w:styleId="af6">
    <w:name w:val="Subtle Reference"/>
    <w:uiPriority w:val="31"/>
    <w:qFormat/>
    <w:rsid w:val="5EE8E7A1"/>
    <w:rPr>
      <w:smallCaps/>
      <w:color w:val="C0504D" w:themeColor="accent2"/>
      <w:u w:val="single"/>
    </w:rPr>
  </w:style>
  <w:style w:type="character" w:styleId="af7">
    <w:name w:val="Intense Reference"/>
    <w:uiPriority w:val="32"/>
    <w:qFormat/>
    <w:rsid w:val="5EE8E7A1"/>
    <w:rPr>
      <w:b/>
      <w:bCs/>
      <w:smallCaps/>
      <w:color w:val="C0504D" w:themeColor="accent2"/>
      <w:u w:val="single"/>
    </w:rPr>
  </w:style>
  <w:style w:type="character" w:styleId="af8">
    <w:name w:val="Book Title"/>
    <w:uiPriority w:val="33"/>
    <w:qFormat/>
    <w:rsid w:val="5EE8E7A1"/>
    <w:rPr>
      <w:b/>
      <w:bCs/>
      <w:smallCaps/>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맑은 고딕" w:eastAsia="맑은 고딕" w:hAnsi="맑은 고딕" w:cs="맑은 고딕"/>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맑은 고딕" w:eastAsia="맑은 고딕" w:hAnsi="맑은 고딕" w:cs="맑은 고딕"/>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맑은 고딕" w:eastAsia="맑은 고딕" w:hAnsi="맑은 고딕" w:cs="맑은 고딕"/>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맑은 고딕" w:eastAsia="맑은 고딕" w:hAnsi="맑은 고딕" w:cs="맑은 고딕"/>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맑은 고딕" w:eastAsia="맑은 고딕" w:hAnsi="맑은 고딕" w:cs="맑은 고딕"/>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맑은 고딕" w:eastAsia="맑은 고딕" w:hAnsi="맑은 고딕" w:cs="맑은 고딕"/>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맑은 고딕" w:eastAsia="맑은 고딕" w:hAnsi="맑은 고딕" w:cs="맑은 고딕"/>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맑은 고딕" w:eastAsia="맑은 고딕" w:hAnsi="맑은 고딕" w:cs="맑은 고딕"/>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맑은 고딕" w:eastAsia="맑은 고딕" w:hAnsi="맑은 고딕" w:cs="맑은 고딕"/>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맑은 고딕" w:eastAsia="맑은 고딕" w:hAnsi="맑은 고딕" w:cs="맑은 고딕"/>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맑은 고딕" w:eastAsia="맑은 고딕" w:hAnsi="맑은 고딕" w:cs="맑은 고딕"/>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맑은 고딕" w:eastAsia="맑은 고딕" w:hAnsi="맑은 고딕" w:cs="맑은 고딕"/>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맑은 고딕" w:eastAsia="맑은 고딕" w:hAnsi="맑은 고딕" w:cs="맑은 고딕"/>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맑은 고딕" w:eastAsia="맑은 고딕" w:hAnsi="맑은 고딕" w:cs="맑은 고딕"/>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맑은 고딕" w:eastAsia="맑은 고딕" w:hAnsi="맑은 고딕" w:cs="맑은 고딕"/>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맑은 고딕" w:eastAsia="맑은 고딕" w:hAnsi="맑은 고딕" w:cs="맑은 고딕"/>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맑은 고딕" w:eastAsia="맑은 고딕" w:hAnsi="맑은 고딕" w:cs="맑은 고딕"/>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맑은 고딕" w:eastAsia="맑은 고딕" w:hAnsi="맑은 고딕" w:cs="맑은 고딕"/>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Revision"/>
    <w:hidden/>
    <w:uiPriority w:val="99"/>
    <w:semiHidden/>
    <w:rsid w:val="0060363C"/>
    <w:pPr>
      <w:spacing w:after="0" w:line="240" w:lineRule="auto"/>
    </w:pPr>
    <w:rPr>
      <w:sz w:val="20"/>
    </w:rPr>
  </w:style>
  <w:style w:type="character" w:styleId="aff2">
    <w:name w:val="Hyperlink"/>
    <w:uiPriority w:val="99"/>
    <w:unhideWhenUsed/>
    <w:rsid w:val="5EE8E7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pdevchallenge@hyundai-partner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840</Words>
  <Characters>2871</Characters>
  <Application>Microsoft Office Word</Application>
  <DocSecurity>0</DocSecurity>
  <Lines>177</Lines>
  <Paragraphs>87</Paragraphs>
  <ScaleCrop>false</ScaleCrop>
  <Manager/>
  <Company/>
  <LinksUpToDate>false</LinksUpToDate>
  <CharactersWithSpaces>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김상우 연구원 라이프플랫폼팀</cp:lastModifiedBy>
  <cp:revision>105</cp:revision>
  <dcterms:created xsi:type="dcterms:W3CDTF">2026-10-15T10:31:00Z</dcterms:created>
  <dcterms:modified xsi:type="dcterms:W3CDTF">2026-10-20T07:01:00Z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34c9a084,c22892a,3aad6716</vt:lpwstr>
  </property>
  <property fmtid="{D5CDD505-2E9C-101B-9397-08002B2CF9AE}" pid="3" name="ClassificationContentMarkingFooterFontProps">
    <vt:lpwstr>#000000,10,Aptos</vt:lpwstr>
  </property>
  <property fmtid="{D5CDD505-2E9C-101B-9397-08002B2CF9AE}" pid="4" name="ClassificationContentMarkingFooterText">
    <vt:lpwstr>본 문서는 현대자동차·기아의 정보자산으로 귀사와의 비밀유지계약 및 제반법률에 따라 법적 보호를 받습니다.</vt:lpwstr>
  </property>
  <property fmtid="{D5CDD505-2E9C-101B-9397-08002B2CF9AE}" pid="5" name="MSIP_Label_84883e49-c40c-4c70-af6e-4047d87bba49_Enabled">
    <vt:lpwstr>true</vt:lpwstr>
  </property>
  <property fmtid="{D5CDD505-2E9C-101B-9397-08002B2CF9AE}" pid="6" name="MSIP_Label_84883e49-c40c-4c70-af6e-4047d87bba49_SetDate">
    <vt:lpwstr>2026-10-14T02:31:14Z</vt:lpwstr>
  </property>
  <property fmtid="{D5CDD505-2E9C-101B-9397-08002B2CF9AE}" pid="7" name="MSIP_Label_84883e49-c40c-4c70-af6e-4047d87bba49_Method">
    <vt:lpwstr>Privileged</vt:lpwstr>
  </property>
  <property fmtid="{D5CDD505-2E9C-101B-9397-08002B2CF9AE}" pid="8" name="MSIP_Label_84883e49-c40c-4c70-af6e-4047d87bba49_Name">
    <vt:lpwstr>평문 (AnyUser)</vt:lpwstr>
  </property>
  <property fmtid="{D5CDD505-2E9C-101B-9397-08002B2CF9AE}" pid="9" name="MSIP_Label_84883e49-c40c-4c70-af6e-4047d87bba49_SiteId">
    <vt:lpwstr>f85ca5f1-aa23-4252-a83a-443d333b1fe7</vt:lpwstr>
  </property>
  <property fmtid="{D5CDD505-2E9C-101B-9397-08002B2CF9AE}" pid="10" name="MSIP_Label_84883e49-c40c-4c70-af6e-4047d87bba49_ActionId">
    <vt:lpwstr>b8fdc9f7-bd14-415e-9b7e-2e39f04c713a</vt:lpwstr>
  </property>
  <property fmtid="{D5CDD505-2E9C-101B-9397-08002B2CF9AE}" pid="11" name="MSIP_Label_84883e49-c40c-4c70-af6e-4047d87bba49_ContentBits">
    <vt:lpwstr>2</vt:lpwstr>
  </property>
  <property fmtid="{D5CDD505-2E9C-101B-9397-08002B2CF9AE}" pid="12" name="MSIP_Label_84883e49-c40c-4c70-af6e-4047d87bba49_Tag">
    <vt:lpwstr>10, 0, 1, 1</vt:lpwstr>
  </property>
</Properties>
</file>